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面向金属表面磨损演化预测的双阶段潜空间扩散模型</w:t>
      </w:r>
    </w:p>
    <w:p>
      <w:pPr>
        <w:jc w:val="center"/>
      </w:pPr>
      <w:r>
        <w:rPr>
          <w:sz w:val="26"/>
        </w:rPr>
        <w:t>——基于东北大学钢材表面缺陷数据集的实验研究</w:t>
      </w:r>
    </w:p>
    <w:p>
      <w:pPr>
        <w:jc w:val="center"/>
      </w:pPr>
      <w:r>
        <w:rPr>
          <w:b/>
        </w:rPr>
        <w:br/>
        <w:t>课程/科研项目论文稿</w:t>
        <w:br/>
      </w:r>
      <w:r>
        <w:t>基于用户提供的 Worn_predict_model.ipynb 实际运行记录整理</w:t>
      </w:r>
    </w:p>
    <w:p/>
    <w:p>
      <w:pPr>
        <w:spacing w:line="300" w:lineRule="auto" w:after="100"/>
        <w:jc w:val="center"/>
      </w:pPr>
      <w:r>
        <w:rPr>
          <w:b/>
        </w:rPr>
        <w:t>摘要</w:t>
      </w:r>
    </w:p>
    <w:p>
      <w:pPr>
        <w:spacing w:line="300" w:lineRule="auto" w:after="100"/>
      </w:pPr>
      <w:r>
        <w:t>金属表面磨损会导致表面纹理、灰度分布及局部结构发生持续变化，对机械零部件状态监测、预测性维护和剩余寿命评估具有重要意义。受近期人脸衰老生成研究中“先完成目标属性变化、再进行结构保持与细节修复”的两阶段思想启发，本文将该思想迁移到金属表面退化建模，提出一种双阶段潜空间扩散磨损演化模型。模型首先利用卷积变分自编码器的确定性潜变量表示金属表面纹理，再在潜空间中训练条件 U-Net 进行噪声预测，并通过自适应噪声注入机制（AdaNI）根据预测时间跨度选择不同的起始噪声强度；随后利用低强度二次去噪对第一阶段结果进行细化。实验采用用户提供的东北大学钢材表面缺陷数据资源，并按照现有 Notebook 的实际运行设置进行灰度化、64×64缩放和潜空间建模。已有运行记录显示，LDM 噪声预测 MSE 在第10、20、30、40、50轮分别为1.0027、1.0037、0.9863、0.9914和0.9401，第10轮至第50轮下降约6.24%。同时，模型生成了原始表面至第10天的连续演化结果。需要强调的是，当前数据与代码没有提供真实的逐日磨损标签，因此本文中的“天数预测”属于条件生成式磨损演化模拟，而非经过真实时间标签监督验证的定量磨损寿命预测。该限制也是本文后续研究的重点。</w:t>
      </w:r>
    </w:p>
    <w:p>
      <w:pPr>
        <w:spacing w:line="300" w:lineRule="auto" w:after="100"/>
      </w:pPr>
      <w:r>
        <w:t>关键词：金属表面磨损；潜空间扩散模型；条件 U-Net；自适应噪声注入；AdaNI；表面退化；计算机视觉</w:t>
      </w:r>
    </w:p>
    <w:p>
      <w:pPr>
        <w:pStyle w:val="Heading1"/>
      </w:pPr>
      <w:r>
        <w:t>1 引言</w:t>
      </w:r>
    </w:p>
    <w:p>
      <w:pPr>
        <w:spacing w:line="300" w:lineRule="auto" w:after="100"/>
      </w:pPr>
      <w:r>
        <w:t>金属材料在摩擦、载荷、温度和环境介质共同作用下，其表面会产生划痕、凹坑、斑块、纹理改变以及局部结构退化。传统磨损检测通常依赖人工经验、显微观察或单一图像分类模型，能够判断当前表面状态，但对于“从当前状态向未来状态如何演化”的问题支持有限。因此，将表面视觉信息与生成式模型结合，用于构建可解释的退化演化过程，是一种具有潜在应用价值的研究方向。</w:t>
      </w:r>
    </w:p>
    <w:p>
      <w:pPr>
        <w:spacing w:line="300" w:lineRule="auto" w:after="100"/>
      </w:pPr>
      <w:r>
        <w:t>本文的设计受到人脸衰老研究的启发。所参考的 Cradle2Cane 工作将人脸年龄变化拆分为两个阶段：第一阶段强调目标属性的准确变化，第二阶段强调身份一致性与结果质量，并通过自适应噪声控制变化强度。该论文明确指出，噪声水平会影响编辑自由度与身份保持之间的平衡，并采用两阶段扩散框架进行联合建模。fileciteturn3file0L139-L148 本文不直接复制其人脸特征模块，而是借鉴其“变化强度—结构保持”的建模思想，将“年龄差”替换为“磨损时间跨度”，将“身份保持”替换为“表面纹理连续性”。</w:t>
      </w:r>
    </w:p>
    <w:p>
      <w:pPr>
        <w:spacing w:line="300" w:lineRule="auto" w:after="100"/>
      </w:pPr>
      <w:r>
        <w:t>与参考工作不同，本文的目标不是生成自然人脸，而是对金属表面纹理进行退化演化建模。模型输入为金属表面灰度图像，首先由轻量级 VAE 将64×64图像编码为4×16×16的潜变量；随后条件 U-Net 学习不同扩散时间步下的噪声预测；推理阶段根据预测天数选择噪声起点，并进行两阶段潜空间去噪，最后解码回图像空间。</w:t>
      </w:r>
    </w:p>
    <w:p>
      <w:pPr>
        <w:pStyle w:val="Heading1"/>
      </w:pPr>
      <w:r>
        <w:t>2 相关工作与研究启发</w:t>
      </w:r>
    </w:p>
    <w:p>
      <w:pPr>
        <w:spacing w:line="300" w:lineRule="auto" w:after="100"/>
      </w:pPr>
      <w:r>
        <w:t>生成式视觉模型近年来被广泛用于图像编辑、域迁移和外观变化建模。扩散模型通过前向加噪和反向去噪学习数据分布，其潜空间形式能够降低直接在高分辨率图像空间进行生成的计算成本。参考论文中，SDXL-Turbo通过少步扩散实现高效生成，并将输入图像首先扰动至带噪潜变量，再通过学习到的反向过程恢复目标结果。fileciteturn3file0L300-L328</w:t>
      </w:r>
    </w:p>
    <w:p>
      <w:pPr>
        <w:spacing w:line="300" w:lineRule="auto" w:after="100"/>
      </w:pPr>
      <w:r>
        <w:t>在人脸衰老任务中，参考论文使用自适应噪声注入：年龄变化越大，采用的噪声强度越高，以获得更强的编辑能力；同时第二阶段使用较低噪声进行细化。fileciteturn3file0L329-L349 本文将这一思想转化为磨损时间尺度：短期预测使用低噪声，中期预测使用中等噪声，长期预测使用高噪声。</w:t>
      </w:r>
    </w:p>
    <w:p>
      <w:pPr>
        <w:spacing w:line="300" w:lineRule="auto" w:after="100"/>
      </w:pPr>
      <w:r>
        <w:t>需要指出的是，东北大学钢材表面缺陷数据主要提供静态表面图像，而本文当前实验没有建立同一试样跨时间的真实磨损序列。因此，本文更准确的定位是“基于表面纹理先验的磨损演化生成模型”，而不是已经完成真实磨损寿命预测的监督学习模型。</w:t>
      </w:r>
    </w:p>
    <w:p>
      <w:pPr>
        <w:pStyle w:val="Heading1"/>
      </w:pPr>
      <w:r>
        <w:t>3 方法</w:t>
      </w:r>
    </w:p>
    <w:p>
      <w:pPr>
        <w:pStyle w:val="Heading2"/>
      </w:pPr>
      <w:r>
        <w:t>3.1 整体框架</w:t>
      </w:r>
    </w:p>
    <w:p>
      <w:pPr>
        <w:spacing w:line="300" w:lineRule="auto" w:after="100"/>
      </w:pPr>
      <w:r>
        <w:t>整个模型由四个核心模块构成：①数据预处理与数据集读取模块；②SimpleVAE潜空间编码器/解码器；③带时间与纹理条件的LatentUNet；④包含AdaNI和二次细化的扩散调度器。训练阶段首先独立训练VAE，使输入表面能够在潜空间与图像空间之间保持较好的重建关系；随后冻结VAE，训练潜空间U-Net，使其预测真实扩散噪声。推理阶段从源图像潜变量开始，根据时间跨度选择噪声强度，完成第一阶段演化，再执行低噪声第二阶段细化。</w:t>
      </w:r>
    </w:p>
    <w:p>
      <w:pPr>
        <w:pStyle w:val="Heading2"/>
      </w:pPr>
      <w:r>
        <w:t>3.2 数据预处理</w:t>
      </w:r>
    </w:p>
    <w:p>
      <w:pPr>
        <w:spacing w:line="300" w:lineRule="auto" w:after="100"/>
      </w:pPr>
      <w:r>
        <w:t>Notebook中的数据集类将所有支持的图像文件递归读取，并统一转换为灰度图，再缩放至64×64，最终通过 ToTensor 将像素值映射到[0,1]。当前Notebook实际运行日志显示读取到20张金属图像。因此，本文实验结果应理解为当前运行子集的结果，而不能直接宣称代表完整NEU-CLS数据集的统计性能。</w:t>
      </w:r>
    </w:p>
    <w:p>
      <w:pPr>
        <w:pStyle w:val="Heading2"/>
      </w:pPr>
      <w:r>
        <w:t>3.3 VAE潜空间表示</w:t>
      </w:r>
    </w:p>
    <w:p>
      <w:pPr>
        <w:spacing w:line="300" w:lineRule="auto" w:after="100"/>
      </w:pPr>
      <w:r>
        <w:t>编码器由两层步幅为2的卷积和一层卷积组成，将输入从64×64逐步压缩至4×16×16；解码器采用两层反卷积恢复空间尺寸，并使用Sigmoid输出归一化图像。其训练目标为均方误差重建损失：</w:t>
      </w:r>
    </w:p>
    <w:p>
      <w:pPr>
        <w:spacing w:line="300" w:lineRule="auto" w:after="100"/>
        <w:jc w:val="center"/>
      </w:pPr>
      <w:r>
        <w:t>z = E(x),    x̂ = D(z)</w:t>
      </w:r>
    </w:p>
    <w:p>
      <w:pPr>
        <w:spacing w:line="300" w:lineRule="auto" w:after="100"/>
        <w:jc w:val="center"/>
      </w:pPr>
      <w:r>
        <w:t>L_VAE = (1/N) Σ ||x - x̂||²</w:t>
      </w:r>
    </w:p>
    <w:p>
      <w:pPr>
        <w:spacing w:line="300" w:lineRule="auto" w:after="100"/>
        <w:jc w:val="center"/>
      </w:pPr>
      <w:r>
        <w:t>其中 E 和 D 分别表示编码器和解码器。</w:t>
      </w:r>
    </w:p>
    <w:p>
      <w:pPr>
        <w:pStyle w:val="Heading2"/>
      </w:pPr>
      <w:r>
        <w:t>3.4 条件Latent U-Net</w:t>
      </w:r>
    </w:p>
    <w:p>
      <w:pPr>
        <w:spacing w:line="300" w:lineRule="auto" w:after="100"/>
      </w:pPr>
      <w:r>
        <w:t>U-Net接收潜变量 z_t、扩散时间步 t 以及由源图像潜变量全局平均池化得到的纹理条件 c。时间步经过两层全连接网络映射到32维时间嵌入，纹理条件通过线性层投影到相同维度，二者相加后广播到潜空间的空间维度，并与 z_t 在通道维拼接。网络最终输出与噪声 ε 相同形状的预测张量 ε_θ(z_t,t,c)。</w:t>
      </w:r>
    </w:p>
    <w:p>
      <w:pPr>
        <w:pStyle w:val="Heading2"/>
      </w:pPr>
      <w:r>
        <w:t>3.5 自适应噪声注入 AdaNI</w:t>
      </w:r>
    </w:p>
    <w:p>
      <w:pPr>
        <w:spacing w:line="300" w:lineRule="auto" w:after="100"/>
      </w:pPr>
      <w:r>
        <w:t>当前代码将总扩散步数设为T=200，并依据预测时间跨度 Δd 的绝对值选择噪声起始步：当 |Δd|≤3时取0.20T；3&lt;|Δd|≤7时取0.50T；|Δd|&gt;7时取0.80T。该设计对应参考人脸衰老论文中“变化幅度越大，需要更高噪声以提高可编辑性”的思想。参考论文的具体分段示例为年龄差≤5、5～20和&gt;20，并说明不同噪声水平会在目标变化准确度和保持原始结构之间形成权衡。fileciteturn3file0L382-L397</w:t>
      </w:r>
    </w:p>
    <w:p>
      <w:pPr>
        <w:pStyle w:val="Heading2"/>
      </w:pPr>
      <w:r>
        <w:t>3.6 第二阶段细化</w:t>
      </w:r>
    </w:p>
    <w:p>
      <w:pPr>
        <w:spacing w:line="300" w:lineRule="auto" w:after="100"/>
      </w:pPr>
      <w:r>
        <w:t>第一阶段得到 z^(1) 后，模型再次以较低噪声起点0.15T进行扰动和反向去噪。该阶段的目的不是引入新的大幅度变化，而是降低第一阶段强噪声生成可能造成的局部纹理漂移，使最终表面结果更加连续。该设计与参考论文“第二阶段采用较低噪声以增强身份一致性”的总体思想一致。fileciteturn3file0L320-L328</w:t>
      </w:r>
    </w:p>
    <w:p>
      <w:pPr>
        <w:pStyle w:val="Heading2"/>
      </w:pPr>
      <w:r>
        <w:t>3.7 训练目标</w:t>
      </w:r>
    </w:p>
    <w:p>
      <w:pPr>
        <w:spacing w:line="300" w:lineRule="auto" w:after="100"/>
      </w:pPr>
      <w:r>
        <w:t>U-Net训练时采用标准噪声预测均方误差：</w:t>
      </w:r>
    </w:p>
    <w:p>
      <w:pPr>
        <w:spacing w:line="300" w:lineRule="auto" w:after="100"/>
        <w:jc w:val="center"/>
      </w:pPr>
      <w:r>
        <w:t>L_LDM = (1/N) Σ ||ε_θ(z_t,t,c) - ε||²</w:t>
      </w:r>
    </w:p>
    <w:p>
      <w:pPr>
        <w:spacing w:line="300" w:lineRule="auto" w:after="100"/>
        <w:jc w:val="center"/>
      </w:pPr>
      <w:r>
        <w:t>其中 ε 为前向扩散过程中采样的真实高斯噪声，ε_θ 为条件U-Net的预测噪声。</w:t>
      </w:r>
    </w:p>
    <w:p>
      <w:pPr>
        <w:spacing w:before="80" w:after="60"/>
      </w:pPr>
      <w:r>
        <w:rPr>
          <w:b/>
          <w:sz w:val="19"/>
        </w:rPr>
        <w:t>代码块1  数据读取、灰度化和尺寸统一</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NEUMetalDataset(Dataset):</w:t>
              <w:br/>
            </w:r>
            <w:r>
              <w:rPr>
                <w:rFonts w:ascii="Menlo" w:hAnsi="Menlo" w:eastAsia="等宽"/>
                <w:sz w:val="16"/>
              </w:rPr>
              <w:t xml:space="preserve">    def __init__(self, root_dir, img_size=64):</w:t>
              <w:br/>
            </w:r>
            <w:r>
              <w:rPr>
                <w:rFonts w:ascii="Menlo" w:hAnsi="Menlo" w:eastAsia="等宽"/>
                <w:sz w:val="16"/>
              </w:rPr>
              <w:t xml:space="preserve">        self.root = root_dir</w:t>
              <w:br/>
            </w:r>
            <w:r>
              <w:rPr>
                <w:rFonts w:ascii="Menlo" w:hAnsi="Menlo" w:eastAsia="等宽"/>
                <w:sz w:val="16"/>
              </w:rPr>
              <w:t xml:space="preserve">        self.transform = transforms.Compose([</w:t>
              <w:br/>
            </w:r>
            <w:r>
              <w:rPr>
                <w:rFonts w:ascii="Menlo" w:hAnsi="Menlo" w:eastAsia="等宽"/>
                <w:sz w:val="16"/>
              </w:rPr>
              <w:t xml:space="preserve">            transforms.Resize((img_size, img_size)),</w:t>
              <w:br/>
            </w:r>
            <w:r>
              <w:rPr>
                <w:rFonts w:ascii="Menlo" w:hAnsi="Menlo" w:eastAsia="等宽"/>
                <w:sz w:val="16"/>
              </w:rPr>
              <w:t xml:space="preserve">            transforms.Grayscale(1),</w:t>
              <w:br/>
            </w:r>
            <w:r>
              <w:rPr>
                <w:rFonts w:ascii="Menlo" w:hAnsi="Menlo" w:eastAsia="等宽"/>
                <w:sz w:val="16"/>
              </w:rPr>
              <w:t xml:space="preserve">            transforms.ToTensor(),</w:t>
              <w:br/>
            </w:r>
            <w:r>
              <w:rPr>
                <w:rFonts w:ascii="Menlo" w:hAnsi="Menlo" w:eastAsia="等宽"/>
                <w:sz w:val="16"/>
              </w:rPr>
              <w:t xml:space="preserve">        ])</w:t>
              <w:br/>
            </w:r>
            <w:r>
              <w:rPr>
                <w:rFonts w:ascii="Menlo" w:hAnsi="Menlo" w:eastAsia="等宽"/>
                <w:sz w:val="16"/>
              </w:rPr>
              <w:t xml:space="preserve">        image_exts = {".bmp", ".png", ".jpg", ".jpeg", ".tif", ".tiff"}</w:t>
              <w:br/>
            </w:r>
            <w:r>
              <w:rPr>
                <w:rFonts w:ascii="Menlo" w:hAnsi="Menlo" w:eastAsia="等宽"/>
                <w:sz w:val="16"/>
              </w:rPr>
              <w:t xml:space="preserve">        self.paths = [</w:t>
              <w:br/>
            </w:r>
            <w:r>
              <w:rPr>
                <w:rFonts w:ascii="Menlo" w:hAnsi="Menlo" w:eastAsia="等宽"/>
                <w:sz w:val="16"/>
              </w:rPr>
              <w:t xml:space="preserve">            os.path.join(current_dir, filename)</w:t>
              <w:br/>
            </w:r>
            <w:r>
              <w:rPr>
                <w:rFonts w:ascii="Menlo" w:hAnsi="Menlo" w:eastAsia="等宽"/>
                <w:sz w:val="16"/>
              </w:rPr>
              <w:t xml:space="preserve">            for current_dir, _, filenames in os.walk(root_dir)</w:t>
              <w:br/>
            </w:r>
            <w:r>
              <w:rPr>
                <w:rFonts w:ascii="Menlo" w:hAnsi="Menlo" w:eastAsia="等宽"/>
                <w:sz w:val="16"/>
              </w:rPr>
              <w:t xml:space="preserve">            for filename in filenames</w:t>
              <w:br/>
            </w:r>
            <w:r>
              <w:rPr>
                <w:rFonts w:ascii="Menlo" w:hAnsi="Menlo" w:eastAsia="等宽"/>
                <w:sz w:val="16"/>
              </w:rPr>
              <w:t xml:space="preserve">            if os.path.splitext(filename)[1].lower() in image_exts</w:t>
              <w:br/>
            </w:r>
            <w:r>
              <w:rPr>
                <w:rFonts w:ascii="Menlo" w:hAnsi="Menlo" w:eastAsia="等宽"/>
                <w:sz w:val="16"/>
              </w:rPr>
              <w:t xml:space="preserve">        ]</w:t>
              <w:br/>
            </w:r>
            <w:r>
              <w:rPr>
                <w:rFonts w:ascii="Menlo" w:hAnsi="Menlo" w:eastAsia="等宽"/>
                <w:sz w:val="16"/>
              </w:rPr>
              <w:t xml:space="preserve">        self.paths.sort()</w:t>
              <w:br/>
            </w:r>
            <w:r>
              <w:rPr>
                <w:rFonts w:ascii="Menlo" w:hAnsi="Menlo" w:eastAsia="等宽"/>
                <w:sz w:val="16"/>
              </w:rPr>
              <w:br/>
            </w:r>
            <w:r>
              <w:rPr>
                <w:rFonts w:ascii="Menlo" w:hAnsi="Menlo" w:eastAsia="等宽"/>
                <w:sz w:val="16"/>
              </w:rPr>
              <w:t xml:space="preserve">    def __len__(self):</w:t>
              <w:br/>
            </w:r>
            <w:r>
              <w:rPr>
                <w:rFonts w:ascii="Menlo" w:hAnsi="Menlo" w:eastAsia="等宽"/>
                <w:sz w:val="16"/>
              </w:rPr>
              <w:t xml:space="preserve">        return len(self.paths)</w:t>
              <w:br/>
            </w:r>
            <w:r>
              <w:rPr>
                <w:rFonts w:ascii="Menlo" w:hAnsi="Menlo" w:eastAsia="等宽"/>
                <w:sz w:val="16"/>
              </w:rPr>
              <w:br/>
            </w:r>
            <w:r>
              <w:rPr>
                <w:rFonts w:ascii="Menlo" w:hAnsi="Menlo" w:eastAsia="等宽"/>
                <w:sz w:val="16"/>
              </w:rPr>
              <w:t xml:space="preserve">    def __getitem__(self, idx):</w:t>
              <w:br/>
            </w:r>
            <w:r>
              <w:rPr>
                <w:rFonts w:ascii="Menlo" w:hAnsi="Menlo" w:eastAsia="等宽"/>
                <w:sz w:val="16"/>
              </w:rPr>
              <w:t xml:space="preserve">        im = Image.open(self.paths[idx]).convert("L")</w:t>
              <w:br/>
            </w:r>
            <w:r>
              <w:rPr>
                <w:rFonts w:ascii="Menlo" w:hAnsi="Menlo" w:eastAsia="等宽"/>
                <w:sz w:val="16"/>
              </w:rPr>
              <w:t xml:space="preserve">        return self.transform(im)</w:t>
              <w:br/>
            </w:r>
          </w:p>
        </w:tc>
      </w:tr>
    </w:tbl>
    <w:p>
      <w:pPr>
        <w:spacing w:line="300" w:lineRule="auto" w:after="100"/>
      </w:pPr>
      <w:r>
        <w:t>代码解释：Dataset类递归搜索图像文件，将不同格式的金属表面图像统一为单通道灰度图，并缩放到64×64。这一步降低了模型计算量，同时保证所有样本具有一致输入尺寸。</w:t>
      </w:r>
    </w:p>
    <w:p>
      <w:pPr>
        <w:spacing w:before="80" w:after="60"/>
      </w:pPr>
      <w:r>
        <w:rPr>
          <w:b/>
          <w:sz w:val="19"/>
        </w:rPr>
        <w:t>代码块2  潜空间编码器与解码器</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SimpleVAE(nn.Module):</w:t>
              <w:br/>
            </w:r>
            <w:r>
              <w:rPr>
                <w:rFonts w:ascii="Menlo" w:hAnsi="Menlo" w:eastAsia="等宽"/>
                <w:sz w:val="16"/>
              </w:rPr>
              <w:t xml:space="preserve">    def __init__(self, in_ch=1, latent_ch=4):</w:t>
              <w:br/>
            </w:r>
            <w:r>
              <w:rPr>
                <w:rFonts w:ascii="Menlo" w:hAnsi="Menlo" w:eastAsia="等宽"/>
                <w:sz w:val="16"/>
              </w:rPr>
              <w:t xml:space="preserve">        super().__init__()</w:t>
              <w:br/>
            </w:r>
            <w:r>
              <w:rPr>
                <w:rFonts w:ascii="Menlo" w:hAnsi="Menlo" w:eastAsia="等宽"/>
                <w:sz w:val="16"/>
              </w:rPr>
              <w:t xml:space="preserve">        self.enc = nn.Sequential(</w:t>
              <w:br/>
            </w:r>
            <w:r>
              <w:rPr>
                <w:rFonts w:ascii="Menlo" w:hAnsi="Menlo" w:eastAsia="等宽"/>
                <w:sz w:val="16"/>
              </w:rPr>
              <w:t xml:space="preserve">            nn.Conv2d(in_ch,16,4,2,1), nn.ReLU(),</w:t>
              <w:br/>
            </w:r>
            <w:r>
              <w:rPr>
                <w:rFonts w:ascii="Menlo" w:hAnsi="Menlo" w:eastAsia="等宽"/>
                <w:sz w:val="16"/>
              </w:rPr>
              <w:t xml:space="preserve">            nn.Conv2d(16,32,4,2,1), nn.ReLU(),</w:t>
              <w:br/>
            </w:r>
            <w:r>
              <w:rPr>
                <w:rFonts w:ascii="Menlo" w:hAnsi="Menlo" w:eastAsia="等宽"/>
                <w:sz w:val="16"/>
              </w:rPr>
              <w:t xml:space="preserve">            nn.Conv2d(32,latent_ch,3,padding=1),</w:t>
              <w:br/>
            </w:r>
            <w:r>
              <w:rPr>
                <w:rFonts w:ascii="Menlo" w:hAnsi="Menlo" w:eastAsia="等宽"/>
                <w:sz w:val="16"/>
              </w:rPr>
              <w:t xml:space="preserve">        )</w:t>
              <w:br/>
            </w:r>
            <w:r>
              <w:rPr>
                <w:rFonts w:ascii="Menlo" w:hAnsi="Menlo" w:eastAsia="等宽"/>
                <w:sz w:val="16"/>
              </w:rPr>
              <w:t xml:space="preserve">        self.dec = nn.Sequential(</w:t>
              <w:br/>
            </w:r>
            <w:r>
              <w:rPr>
                <w:rFonts w:ascii="Menlo" w:hAnsi="Menlo" w:eastAsia="等宽"/>
                <w:sz w:val="16"/>
              </w:rPr>
              <w:t xml:space="preserve">            nn.ConvTranspose2d(latent_ch,32,4,2,1), nn.ReLU(),</w:t>
              <w:br/>
            </w:r>
            <w:r>
              <w:rPr>
                <w:rFonts w:ascii="Menlo" w:hAnsi="Menlo" w:eastAsia="等宽"/>
                <w:sz w:val="16"/>
              </w:rPr>
              <w:t xml:space="preserve">            nn.ConvTranspose2d(32,16,4,2,1), nn.ReLU(),</w:t>
              <w:br/>
            </w:r>
            <w:r>
              <w:rPr>
                <w:rFonts w:ascii="Menlo" w:hAnsi="Menlo" w:eastAsia="等宽"/>
                <w:sz w:val="16"/>
              </w:rPr>
              <w:t xml:space="preserve">            nn.Conv2d(16,in_ch,3,padding=1), nn.Sigmoid(),</w:t>
              <w:br/>
            </w:r>
            <w:r>
              <w:rPr>
                <w:rFonts w:ascii="Menlo" w:hAnsi="Menlo" w:eastAsia="等宽"/>
                <w:sz w:val="16"/>
              </w:rPr>
              <w:t xml:space="preserve">        )</w:t>
              <w:br/>
            </w:r>
            <w:r>
              <w:rPr>
                <w:rFonts w:ascii="Menlo" w:hAnsi="Menlo" w:eastAsia="等宽"/>
                <w:sz w:val="16"/>
              </w:rPr>
              <w:br/>
            </w:r>
            <w:r>
              <w:rPr>
                <w:rFonts w:ascii="Menlo" w:hAnsi="Menlo" w:eastAsia="等宽"/>
                <w:sz w:val="16"/>
              </w:rPr>
              <w:t xml:space="preserve">    def encode(self, x):</w:t>
              <w:br/>
            </w:r>
            <w:r>
              <w:rPr>
                <w:rFonts w:ascii="Menlo" w:hAnsi="Menlo" w:eastAsia="等宽"/>
                <w:sz w:val="16"/>
              </w:rPr>
              <w:t xml:space="preserve">        return self.enc(x)</w:t>
              <w:br/>
            </w:r>
            <w:r>
              <w:rPr>
                <w:rFonts w:ascii="Menlo" w:hAnsi="Menlo" w:eastAsia="等宽"/>
                <w:sz w:val="16"/>
              </w:rPr>
              <w:br/>
            </w:r>
            <w:r>
              <w:rPr>
                <w:rFonts w:ascii="Menlo" w:hAnsi="Menlo" w:eastAsia="等宽"/>
                <w:sz w:val="16"/>
              </w:rPr>
              <w:t xml:space="preserve">    def decode(self, z):</w:t>
              <w:br/>
            </w:r>
            <w:r>
              <w:rPr>
                <w:rFonts w:ascii="Menlo" w:hAnsi="Menlo" w:eastAsia="等宽"/>
                <w:sz w:val="16"/>
              </w:rPr>
              <w:t xml:space="preserve">        return self.dec(z)</w:t>
              <w:br/>
            </w:r>
          </w:p>
        </w:tc>
      </w:tr>
    </w:tbl>
    <w:p>
      <w:pPr>
        <w:spacing w:line="300" w:lineRule="auto" w:after="100"/>
      </w:pPr>
      <w:r>
        <w:t>代码解释：两次stride=2的卷积将空间尺寸从64×64压缩到16×16，通道数增加到4，因此潜变量尺寸为4×16×16。解码器执行相反过程。这里的VAE更接近一个轻量级卷积自编码器，代码中没有显式的均值和方差分支，因此严格来说属于确定性潜空间自编码器，而非标准概率VAE。</w:t>
      </w:r>
    </w:p>
    <w:p>
      <w:pPr>
        <w:spacing w:before="80" w:after="60"/>
      </w:pPr>
      <w:r>
        <w:rPr>
          <w:b/>
          <w:sz w:val="19"/>
        </w:rPr>
        <w:t>代码块3  条件潜空间 U-Net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LatentUNet(nn.Module):</w:t>
              <w:br/>
            </w:r>
            <w:r>
              <w:rPr>
                <w:rFonts w:ascii="Menlo" w:hAnsi="Menlo" w:eastAsia="等宽"/>
                <w:sz w:val="16"/>
              </w:rPr>
              <w:t xml:space="preserve">    def __init__(self, latent_ch=4, cond_dim=4, time_dim=32):</w:t>
              <w:br/>
            </w:r>
            <w:r>
              <w:rPr>
                <w:rFonts w:ascii="Menlo" w:hAnsi="Menlo" w:eastAsia="等宽"/>
                <w:sz w:val="16"/>
              </w:rPr>
              <w:t xml:space="preserve">        super().__init__()</w:t>
              <w:br/>
            </w:r>
            <w:r>
              <w:rPr>
                <w:rFonts w:ascii="Menlo" w:hAnsi="Menlo" w:eastAsia="等宽"/>
                <w:sz w:val="16"/>
              </w:rPr>
              <w:t xml:space="preserve">        self.time_emb = nn.Sequential(</w:t>
              <w:br/>
            </w:r>
            <w:r>
              <w:rPr>
                <w:rFonts w:ascii="Menlo" w:hAnsi="Menlo" w:eastAsia="等宽"/>
                <w:sz w:val="16"/>
              </w:rPr>
              <w:t xml:space="preserve">            nn.Linear(1,time_dim), nn.ReLU(),</w:t>
              <w:br/>
            </w:r>
            <w:r>
              <w:rPr>
                <w:rFonts w:ascii="Menlo" w:hAnsi="Menlo" w:eastAsia="等宽"/>
                <w:sz w:val="16"/>
              </w:rPr>
              <w:t xml:space="preserve">            nn.Linear(time_dim,time_dim)</w:t>
              <w:br/>
            </w:r>
            <w:r>
              <w:rPr>
                <w:rFonts w:ascii="Menlo" w:hAnsi="Menlo" w:eastAsia="等宽"/>
                <w:sz w:val="16"/>
              </w:rPr>
              <w:t xml:space="preserve">        )</w:t>
              <w:br/>
            </w:r>
            <w:r>
              <w:rPr>
                <w:rFonts w:ascii="Menlo" w:hAnsi="Menlo" w:eastAsia="等宽"/>
                <w:sz w:val="16"/>
              </w:rPr>
              <w:t xml:space="preserve">        self.cond_proj = nn.Linear(cond_dim, time_dim)</w:t>
              <w:br/>
            </w:r>
            <w:r>
              <w:rPr>
                <w:rFonts w:ascii="Menlo" w:hAnsi="Menlo" w:eastAsia="等宽"/>
                <w:sz w:val="16"/>
              </w:rPr>
              <w:t xml:space="preserve">        self.in_conv = nn.Conv2d(latent_ch+time_dim, 32, 3, padding=1)</w:t>
              <w:br/>
            </w:r>
            <w:r>
              <w:rPr>
                <w:rFonts w:ascii="Menlo" w:hAnsi="Menlo" w:eastAsia="等宽"/>
                <w:sz w:val="16"/>
              </w:rPr>
              <w:t xml:space="preserve">        self.down = nn.Conv2d(32,64,4,2,1)</w:t>
              <w:br/>
            </w:r>
            <w:r>
              <w:rPr>
                <w:rFonts w:ascii="Menlo" w:hAnsi="Menlo" w:eastAsia="等宽"/>
                <w:sz w:val="16"/>
              </w:rPr>
              <w:t xml:space="preserve">        self.mid = nn.Conv2d(64,64,3,padding=1)</w:t>
              <w:br/>
            </w:r>
            <w:r>
              <w:rPr>
                <w:rFonts w:ascii="Menlo" w:hAnsi="Menlo" w:eastAsia="等宽"/>
                <w:sz w:val="16"/>
              </w:rPr>
              <w:t xml:space="preserve">        self.up = nn.ConvTranspose2d(64,32,4,2,1)</w:t>
              <w:br/>
            </w:r>
            <w:r>
              <w:rPr>
                <w:rFonts w:ascii="Menlo" w:hAnsi="Menlo" w:eastAsia="等宽"/>
                <w:sz w:val="16"/>
              </w:rPr>
              <w:t xml:space="preserve">        self.out = nn.Conv2d(32, latent_ch, 3, padding=1)</w:t>
              <w:br/>
            </w:r>
            <w:r>
              <w:rPr>
                <w:rFonts w:ascii="Menlo" w:hAnsi="Menlo" w:eastAsia="等宽"/>
                <w:sz w:val="16"/>
              </w:rPr>
              <w:br/>
            </w:r>
            <w:r>
              <w:rPr>
                <w:rFonts w:ascii="Menlo" w:hAnsi="Menlo" w:eastAsia="等宽"/>
                <w:sz w:val="16"/>
              </w:rPr>
              <w:t xml:space="preserve">    def forward(self, z_latent, t, texture_cond):</w:t>
              <w:br/>
            </w:r>
            <w:r>
              <w:rPr>
                <w:rFonts w:ascii="Menlo" w:hAnsi="Menlo" w:eastAsia="等宽"/>
                <w:sz w:val="16"/>
              </w:rPr>
              <w:t xml:space="preserve">        B,C,H,W = z_latent.shape</w:t>
              <w:br/>
            </w:r>
            <w:r>
              <w:rPr>
                <w:rFonts w:ascii="Menlo" w:hAnsi="Menlo" w:eastAsia="等宽"/>
                <w:sz w:val="16"/>
              </w:rPr>
              <w:t xml:space="preserve">        t_emb = self.time_emb(</w:t>
              <w:br/>
            </w:r>
            <w:r>
              <w:rPr>
                <w:rFonts w:ascii="Menlo" w:hAnsi="Menlo" w:eastAsia="等宽"/>
                <w:sz w:val="16"/>
              </w:rPr>
              <w:t xml:space="preserve">            (t.view(B,1).float() / 200.0).clamp(0, 1)</w:t>
              <w:br/>
            </w:r>
            <w:r>
              <w:rPr>
                <w:rFonts w:ascii="Menlo" w:hAnsi="Menlo" w:eastAsia="等宽"/>
                <w:sz w:val="16"/>
              </w:rPr>
              <w:t xml:space="preserve">        )</w:t>
              <w:br/>
            </w:r>
            <w:r>
              <w:rPr>
                <w:rFonts w:ascii="Menlo" w:hAnsi="Menlo" w:eastAsia="等宽"/>
                <w:sz w:val="16"/>
              </w:rPr>
              <w:t xml:space="preserve">        c_emb = self.cond_proj(texture_cond)</w:t>
              <w:br/>
            </w:r>
            <w:r>
              <w:rPr>
                <w:rFonts w:ascii="Menlo" w:hAnsi="Menlo" w:eastAsia="等宽"/>
                <w:sz w:val="16"/>
              </w:rPr>
              <w:t xml:space="preserve">        emb = (t_emb + c_emb).view(B,-1,1,1).repeat(1,1,H,W)</w:t>
              <w:br/>
            </w:r>
            <w:r>
              <w:rPr>
                <w:rFonts w:ascii="Menlo" w:hAnsi="Menlo" w:eastAsia="等宽"/>
                <w:sz w:val="16"/>
              </w:rPr>
              <w:t xml:space="preserve">        x = torch.cat([z_latent, emb], dim=1)</w:t>
              <w:br/>
            </w:r>
            <w:r>
              <w:rPr>
                <w:rFonts w:ascii="Menlo" w:hAnsi="Menlo" w:eastAsia="等宽"/>
                <w:sz w:val="16"/>
              </w:rPr>
              <w:t xml:space="preserve">        x1 = F.relu(self.in_conv(x))</w:t>
              <w:br/>
            </w:r>
            <w:r>
              <w:rPr>
                <w:rFonts w:ascii="Menlo" w:hAnsi="Menlo" w:eastAsia="等宽"/>
                <w:sz w:val="16"/>
              </w:rPr>
              <w:t xml:space="preserve">        x2 = F.relu(self.down(x1))</w:t>
              <w:br/>
            </w:r>
            <w:r>
              <w:rPr>
                <w:rFonts w:ascii="Menlo" w:hAnsi="Menlo" w:eastAsia="等宽"/>
                <w:sz w:val="16"/>
              </w:rPr>
              <w:t xml:space="preserve">        x2 = F.relu(self.mid(x2))</w:t>
              <w:br/>
            </w:r>
            <w:r>
              <w:rPr>
                <w:rFonts w:ascii="Menlo" w:hAnsi="Menlo" w:eastAsia="等宽"/>
                <w:sz w:val="16"/>
              </w:rPr>
              <w:t xml:space="preserve">        xu = F.relu(self.up(x2))</w:t>
              <w:br/>
            </w:r>
            <w:r>
              <w:rPr>
                <w:rFonts w:ascii="Menlo" w:hAnsi="Menlo" w:eastAsia="等宽"/>
                <w:sz w:val="16"/>
              </w:rPr>
              <w:t xml:space="preserve">        return self.out(xu)</w:t>
              <w:br/>
            </w:r>
          </w:p>
        </w:tc>
      </w:tr>
    </w:tbl>
    <w:p>
      <w:pPr>
        <w:spacing w:line="300" w:lineRule="auto" w:after="100"/>
      </w:pPr>
      <w:r>
        <w:t>代码解释：t表示扩散时间步，texture_cond表示源图像的纹理条件。二者分别通过MLP和Linear投影后相加，再广播到空间维度，与带噪潜变量拼接。这样网络同时知道“现在处于哪个扩散阶段”和“原始金属表面大致是什么纹理”。</w:t>
      </w:r>
    </w:p>
    <w:p>
      <w:pPr>
        <w:spacing w:before="80" w:after="60"/>
      </w:pPr>
      <w:r>
        <w:rPr>
          <w:b/>
          <w:sz w:val="19"/>
        </w:rPr>
        <w:t>代码块4  AdaNI噪声起点选择</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def adani_get_tstart(self, delta_d):</w:t>
              <w:br/>
            </w:r>
            <w:r>
              <w:rPr>
                <w:rFonts w:ascii="Menlo" w:hAnsi="Menlo" w:eastAsia="等宽"/>
                <w:sz w:val="16"/>
              </w:rPr>
              <w:t xml:space="preserve">    if abs(delta_d) &lt;= 3:</w:t>
              <w:br/>
            </w:r>
            <w:r>
              <w:rPr>
                <w:rFonts w:ascii="Menlo" w:hAnsi="Menlo" w:eastAsia="等宽"/>
                <w:sz w:val="16"/>
              </w:rPr>
              <w:t xml:space="preserve">        return int(self.T * 0.20)</w:t>
              <w:br/>
            </w:r>
            <w:r>
              <w:rPr>
                <w:rFonts w:ascii="Menlo" w:hAnsi="Menlo" w:eastAsia="等宽"/>
                <w:sz w:val="16"/>
              </w:rPr>
              <w:t xml:space="preserve">    elif 3 &lt; abs(delta_d) &lt;= 7:</w:t>
              <w:br/>
            </w:r>
            <w:r>
              <w:rPr>
                <w:rFonts w:ascii="Menlo" w:hAnsi="Menlo" w:eastAsia="等宽"/>
                <w:sz w:val="16"/>
              </w:rPr>
              <w:t xml:space="preserve">        return int(self.T * 0.50)</w:t>
              <w:br/>
            </w:r>
            <w:r>
              <w:rPr>
                <w:rFonts w:ascii="Menlo" w:hAnsi="Menlo" w:eastAsia="等宽"/>
                <w:sz w:val="16"/>
              </w:rPr>
              <w:t xml:space="preserve">    else:</w:t>
              <w:br/>
            </w:r>
            <w:r>
              <w:rPr>
                <w:rFonts w:ascii="Menlo" w:hAnsi="Menlo" w:eastAsia="等宽"/>
                <w:sz w:val="16"/>
              </w:rPr>
              <w:t xml:space="preserve">        return int(self.T * 0.80)</w:t>
              <w:br/>
            </w:r>
          </w:p>
        </w:tc>
      </w:tr>
    </w:tbl>
    <w:p>
      <w:pPr>
        <w:spacing w:line="300" w:lineRule="auto" w:after="100"/>
      </w:pPr>
      <w:r>
        <w:t>代码解释：预测跨度越大，t_start越高，意味着模型先对源表面施加更强扰动，再执行更长的反向去噪。这对应参考论文中通过噪声强度控制编辑幅度的设计。参考论文在年龄差≤5、5～20和&gt;20时分别采用不同噪声等级。fileciteturn3file0L382-L397</w:t>
      </w:r>
    </w:p>
    <w:p>
      <w:pPr>
        <w:spacing w:before="80" w:after="60"/>
      </w:pPr>
      <w:r>
        <w:rPr>
          <w:b/>
          <w:sz w:val="19"/>
        </w:rPr>
        <w:t>代码块5  扩散噪声预测训练</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for epoch in range(50):</w:t>
              <w:br/>
            </w:r>
            <w:r>
              <w:rPr>
                <w:rFonts w:ascii="Menlo" w:hAnsi="Menlo" w:eastAsia="等宽"/>
                <w:sz w:val="16"/>
              </w:rPr>
              <w:t xml:space="preserve">    total_loss = 0.0</w:t>
              <w:br/>
            </w:r>
            <w:r>
              <w:rPr>
                <w:rFonts w:ascii="Menlo" w:hAnsi="Menlo" w:eastAsia="等宽"/>
                <w:sz w:val="16"/>
              </w:rPr>
              <w:t xml:space="preserve">    for x0 in dl:</w:t>
              <w:br/>
            </w:r>
            <w:r>
              <w:rPr>
                <w:rFonts w:ascii="Menlo" w:hAnsi="Menlo" w:eastAsia="等宽"/>
                <w:sz w:val="16"/>
              </w:rPr>
              <w:t xml:space="preserve">        x0 = x0.to(device)</w:t>
              <w:br/>
            </w:r>
            <w:r>
              <w:rPr>
                <w:rFonts w:ascii="Menlo" w:hAnsi="Menlo" w:eastAsia="等宽"/>
                <w:sz w:val="16"/>
              </w:rPr>
              <w:t xml:space="preserve">        with torch.no_grad():</w:t>
              <w:br/>
            </w:r>
            <w:r>
              <w:rPr>
                <w:rFonts w:ascii="Menlo" w:hAnsi="Menlo" w:eastAsia="等宽"/>
                <w:sz w:val="16"/>
              </w:rPr>
              <w:t xml:space="preserve">            z0 = vae.encode(x0)</w:t>
              <w:br/>
            </w:r>
            <w:r>
              <w:rPr>
                <w:rFonts w:ascii="Menlo" w:hAnsi="Menlo" w:eastAsia="等宽"/>
                <w:sz w:val="16"/>
              </w:rPr>
              <w:t xml:space="preserve">            texture_cond = F.adaptive_avg_pool2d(z0, 1).flatten(1)</w:t>
              <w:br/>
            </w:r>
            <w:r>
              <w:rPr>
                <w:rFonts w:ascii="Menlo" w:hAnsi="Menlo" w:eastAsia="等宽"/>
                <w:sz w:val="16"/>
              </w:rPr>
              <w:br/>
            </w:r>
            <w:r>
              <w:rPr>
                <w:rFonts w:ascii="Menlo" w:hAnsi="Menlo" w:eastAsia="等宽"/>
                <w:sz w:val="16"/>
              </w:rPr>
              <w:t xml:space="preserve">        B = z0.shape[0]</w:t>
              <w:br/>
            </w:r>
            <w:r>
              <w:rPr>
                <w:rFonts w:ascii="Menlo" w:hAnsi="Menlo" w:eastAsia="等宽"/>
                <w:sz w:val="16"/>
              </w:rPr>
              <w:t xml:space="preserve">        t = torch.randint(0, scheduler.T, (B,), device=device)</w:t>
              <w:br/>
            </w:r>
            <w:r>
              <w:rPr>
                <w:rFonts w:ascii="Menlo" w:hAnsi="Menlo" w:eastAsia="等宽"/>
                <w:sz w:val="16"/>
              </w:rPr>
              <w:t xml:space="preserve">        zt, eps_gt = scheduler.add_noise_latent(z0, t)</w:t>
              <w:br/>
            </w:r>
            <w:r>
              <w:rPr>
                <w:rFonts w:ascii="Menlo" w:hAnsi="Menlo" w:eastAsia="等宽"/>
                <w:sz w:val="16"/>
              </w:rPr>
              <w:t xml:space="preserve">        eps_pred = unet(zt, t, texture_cond)</w:t>
              <w:br/>
            </w:r>
            <w:r>
              <w:rPr>
                <w:rFonts w:ascii="Menlo" w:hAnsi="Menlo" w:eastAsia="等宽"/>
                <w:sz w:val="16"/>
              </w:rPr>
              <w:t xml:space="preserve">        loss = F.mse_loss(eps_pred, eps_gt)</w:t>
              <w:br/>
            </w:r>
            <w:r>
              <w:rPr>
                <w:rFonts w:ascii="Menlo" w:hAnsi="Menlo" w:eastAsia="等宽"/>
                <w:sz w:val="16"/>
              </w:rPr>
              <w:br/>
            </w:r>
            <w:r>
              <w:rPr>
                <w:rFonts w:ascii="Menlo" w:hAnsi="Menlo" w:eastAsia="等宽"/>
                <w:sz w:val="16"/>
              </w:rPr>
              <w:t xml:space="preserve">        opt_unet.zero_grad()</w:t>
              <w:br/>
            </w:r>
            <w:r>
              <w:rPr>
                <w:rFonts w:ascii="Menlo" w:hAnsi="Menlo" w:eastAsia="等宽"/>
                <w:sz w:val="16"/>
              </w:rPr>
              <w:t xml:space="preserve">        loss.backward()</w:t>
              <w:br/>
            </w:r>
            <w:r>
              <w:rPr>
                <w:rFonts w:ascii="Menlo" w:hAnsi="Menlo" w:eastAsia="等宽"/>
                <w:sz w:val="16"/>
              </w:rPr>
              <w:t xml:space="preserve">        torch.nn.utils.clip_grad_norm_(</w:t>
              <w:br/>
            </w:r>
            <w:r>
              <w:rPr>
                <w:rFonts w:ascii="Menlo" w:hAnsi="Menlo" w:eastAsia="等宽"/>
                <w:sz w:val="16"/>
              </w:rPr>
              <w:t xml:space="preserve">            unet.parameters(), max_norm=1.0</w:t>
              <w:br/>
            </w:r>
            <w:r>
              <w:rPr>
                <w:rFonts w:ascii="Menlo" w:hAnsi="Menlo" w:eastAsia="等宽"/>
                <w:sz w:val="16"/>
              </w:rPr>
              <w:t xml:space="preserve">        )</w:t>
              <w:br/>
            </w:r>
            <w:r>
              <w:rPr>
                <w:rFonts w:ascii="Menlo" w:hAnsi="Menlo" w:eastAsia="等宽"/>
                <w:sz w:val="16"/>
              </w:rPr>
              <w:t xml:space="preserve">        opt_unet.step()</w:t>
              <w:br/>
            </w:r>
          </w:p>
        </w:tc>
      </w:tr>
    </w:tbl>
    <w:p>
      <w:pPr>
        <w:spacing w:line="300" w:lineRule="auto" w:after="100"/>
      </w:pPr>
      <w:r>
        <w:t>代码解释：每个batch首先得到源图像潜变量z0，再随机采样扩散时间步t。scheduler根据前向扩散公式生成zt和真实噪声eps_gt，U-Net预测eps_pred，二者通过MSE计算损失。梯度裁剪max_norm=1.0用于降低训练不稳定的风险。</w:t>
      </w:r>
    </w:p>
    <w:p>
      <w:pPr>
        <w:pStyle w:val="Heading1"/>
      </w:pPr>
      <w:r>
        <w:t>4 实验设置与结果</w:t>
      </w:r>
    </w:p>
    <w:p>
      <w:pPr>
        <w:spacing w:line="300" w:lineRule="auto" w:after="100"/>
      </w:pPr>
      <w:r>
        <w:t>### 4.1 训练过程</w:t>
      </w:r>
    </w:p>
    <w:p>
      <w:pPr>
        <w:spacing w:line="300" w:lineRule="auto" w:after="100"/>
      </w:pPr>
      <w:r>
        <w:t>当前Notebook已经保存了实际运行结果。VAE预训练共30轮，日志中第5、10、15、20、25、30轮的重建损失分别为0.0019、0.0017、0.0016、0.0018、0.0016和0.0015，说明在当前20张图像子集上，VAE能够较好地完成表面纹理的压缩与重建。</w:t>
      </w:r>
    </w:p>
    <w:p>
      <w:pPr>
        <w:spacing w:line="300" w:lineRule="auto" w:after="100"/>
      </w:pPr>
      <w:r>
        <w:t>LDM阶段训练50轮，Notebook记录的关键节点如表1所示。第10轮损失为1.0027，第20轮为1.0037，第30轮为0.9863，第40轮为0.9914，第50轮为0.9401。虽然曲线存在明显波动，但总体趋势下降；从第10轮到第50轮下降约6.24%。这说明U-Net逐步学习到了一定的噪声预测能力，但损失仍接近1，表明当前小样本训练和模型规模下的扩散建模能力仍有限。</w:t>
      </w:r>
    </w:p>
    <w:p>
      <w:pPr>
        <w:jc w:val="center"/>
      </w:pPr>
      <w:r>
        <w:drawing>
          <wp:inline xmlns:a="http://schemas.openxmlformats.org/drawingml/2006/main" xmlns:pic="http://schemas.openxmlformats.org/drawingml/2006/picture">
            <wp:extent cx="4389120" cy="4637348"/>
            <wp:docPr id="1" name="Picture 1"/>
            <wp:cNvGraphicFramePr>
              <a:graphicFrameLocks noChangeAspect="1"/>
            </wp:cNvGraphicFramePr>
            <a:graphic>
              <a:graphicData uri="http://schemas.openxmlformats.org/drawingml/2006/picture">
                <pic:pic>
                  <pic:nvPicPr>
                    <pic:cNvPr id="0" name="cell4_out1.png"/>
                    <pic:cNvPicPr/>
                  </pic:nvPicPr>
                  <pic:blipFill>
                    <a:blip r:embed="rId9"/>
                    <a:stretch>
                      <a:fillRect/>
                    </a:stretch>
                  </pic:blipFill>
                  <pic:spPr>
                    <a:xfrm>
                      <a:off x="0" y="0"/>
                      <a:ext cx="4389120" cy="4637348"/>
                    </a:xfrm>
                    <a:prstGeom prst="rect"/>
                  </pic:spPr>
                </pic:pic>
              </a:graphicData>
            </a:graphic>
          </wp:inline>
        </w:drawing>
      </w:r>
    </w:p>
    <w:p>
      <w:pPr>
        <w:jc w:val="center"/>
      </w:pPr>
      <w:r>
        <w:rPr>
          <w:i/>
          <w:sz w:val="18"/>
        </w:rPr>
        <w:t>图1  Notebook实际读取的金属表面样本（当前运行子集共20张）</w:t>
      </w:r>
    </w:p>
    <w:p>
      <w:pPr>
        <w:jc w:val="center"/>
      </w:pPr>
      <w:r>
        <w:drawing>
          <wp:inline xmlns:a="http://schemas.openxmlformats.org/drawingml/2006/main" xmlns:pic="http://schemas.openxmlformats.org/drawingml/2006/picture">
            <wp:extent cx="5303520" cy="4189412"/>
            <wp:docPr id="2" name="Picture 2"/>
            <wp:cNvGraphicFramePr>
              <a:graphicFrameLocks noChangeAspect="1"/>
            </wp:cNvGraphicFramePr>
            <a:graphic>
              <a:graphicData uri="http://schemas.openxmlformats.org/drawingml/2006/picture">
                <pic:pic>
                  <pic:nvPicPr>
                    <pic:cNvPr id="0" name="cell9_out1.png"/>
                    <pic:cNvPicPr/>
                  </pic:nvPicPr>
                  <pic:blipFill>
                    <a:blip r:embed="rId10"/>
                    <a:stretch>
                      <a:fillRect/>
                    </a:stretch>
                  </pic:blipFill>
                  <pic:spPr>
                    <a:xfrm>
                      <a:off x="0" y="0"/>
                      <a:ext cx="5303520" cy="4189412"/>
                    </a:xfrm>
                    <a:prstGeom prst="rect"/>
                  </pic:spPr>
                </pic:pic>
              </a:graphicData>
            </a:graphic>
          </wp:inline>
        </w:drawing>
      </w:r>
    </w:p>
    <w:p>
      <w:pPr>
        <w:jc w:val="center"/>
      </w:pPr>
      <w:r>
        <w:rPr>
          <w:i/>
          <w:sz w:val="18"/>
        </w:rPr>
        <w:t>图2  LDM 50轮训练损失曲线（来自Notebook实际运行输出）</w:t>
      </w:r>
    </w:p>
    <w:tbl>
      <w:tblPr>
        <w:tblStyle w:val="TableGrid"/>
        <w:tblW w:type="auto" w:w="0"/>
        <w:jc w:val="center"/>
        <w:tblLook w:firstColumn="1" w:firstRow="1" w:lastColumn="0" w:lastRow="0" w:noHBand="0" w:noVBand="1" w:val="04A0"/>
      </w:tblPr>
      <w:tblGrid>
        <w:gridCol w:w="4968"/>
        <w:gridCol w:w="4968"/>
      </w:tblGrid>
      <w:tr>
        <w:tc>
          <w:tcPr>
            <w:tcW w:type="dxa" w:w="4968"/>
          </w:tcPr>
          <w:p>
            <w:r>
              <w:t>训练轮次</w:t>
            </w:r>
          </w:p>
        </w:tc>
        <w:tc>
          <w:tcPr>
            <w:tcW w:type="dxa" w:w="4968"/>
          </w:tcPr>
          <w:p>
            <w:r>
              <w:t>LDM Noise MSE</w:t>
            </w:r>
          </w:p>
        </w:tc>
      </w:tr>
      <w:tr>
        <w:tc>
          <w:tcPr>
            <w:tcW w:type="dxa" w:w="4968"/>
          </w:tcPr>
          <w:p>
            <w:r>
              <w:t>10</w:t>
            </w:r>
          </w:p>
        </w:tc>
        <w:tc>
          <w:tcPr>
            <w:tcW w:type="dxa" w:w="4968"/>
          </w:tcPr>
          <w:p>
            <w:r>
              <w:t>1.0027</w:t>
            </w:r>
          </w:p>
        </w:tc>
      </w:tr>
      <w:tr>
        <w:tc>
          <w:tcPr>
            <w:tcW w:type="dxa" w:w="4968"/>
          </w:tcPr>
          <w:p>
            <w:r>
              <w:t>20</w:t>
            </w:r>
          </w:p>
        </w:tc>
        <w:tc>
          <w:tcPr>
            <w:tcW w:type="dxa" w:w="4968"/>
          </w:tcPr>
          <w:p>
            <w:r>
              <w:t>1.0037</w:t>
            </w:r>
          </w:p>
        </w:tc>
      </w:tr>
      <w:tr>
        <w:tc>
          <w:tcPr>
            <w:tcW w:type="dxa" w:w="4968"/>
          </w:tcPr>
          <w:p>
            <w:r>
              <w:t>30</w:t>
            </w:r>
          </w:p>
        </w:tc>
        <w:tc>
          <w:tcPr>
            <w:tcW w:type="dxa" w:w="4968"/>
          </w:tcPr>
          <w:p>
            <w:r>
              <w:t>0.9863</w:t>
            </w:r>
          </w:p>
        </w:tc>
      </w:tr>
      <w:tr>
        <w:tc>
          <w:tcPr>
            <w:tcW w:type="dxa" w:w="4968"/>
          </w:tcPr>
          <w:p>
            <w:r>
              <w:t>40</w:t>
            </w:r>
          </w:p>
        </w:tc>
        <w:tc>
          <w:tcPr>
            <w:tcW w:type="dxa" w:w="4968"/>
          </w:tcPr>
          <w:p>
            <w:r>
              <w:t>0.9914</w:t>
            </w:r>
          </w:p>
        </w:tc>
      </w:tr>
      <w:tr>
        <w:tc>
          <w:tcPr>
            <w:tcW w:type="dxa" w:w="4968"/>
          </w:tcPr>
          <w:p>
            <w:r>
              <w:t>50</w:t>
            </w:r>
          </w:p>
        </w:tc>
        <w:tc>
          <w:tcPr>
            <w:tcW w:type="dxa" w:w="4968"/>
          </w:tcPr>
          <w:p>
            <w:r>
              <w:t>0.9401</w:t>
            </w:r>
          </w:p>
        </w:tc>
      </w:tr>
    </w:tbl>
    <w:p>
      <w:r>
        <w:t>表1  Notebook记录的关键LDM训练损失</w:t>
      </w:r>
    </w:p>
    <w:p>
      <w:pPr>
        <w:spacing w:line="300" w:lineRule="auto" w:after="100"/>
      </w:pPr>
      <w:r>
        <w:t>### 4.2 损失曲线分析</w:t>
      </w:r>
    </w:p>
    <w:p>
      <w:pPr>
        <w:spacing w:line="300" w:lineRule="auto" w:after="100"/>
      </w:pPr>
      <w:r>
        <w:t>图2给出了Notebook实际保存的LDM训练曲线。曲线在前期约1.00附近波动，中后期逐渐下降，并在接近第50轮时达到较低值。由于训练数据量非常小，单个batch对梯度的影响较大，因此曲线并非单调下降。后续可通过扩大数据集、增加batch size、使用学习率调度器以及EMA等方式提高稳定性。</w:t>
      </w:r>
    </w:p>
    <w:p>
      <w:pPr>
        <w:spacing w:line="300" w:lineRule="auto" w:after="100"/>
      </w:pPr>
      <w:r>
        <w:t>### 4.3 磨损演化预测结果</w:t>
      </w:r>
    </w:p>
    <w:p>
      <w:pPr>
        <w:spacing w:line="300" w:lineRule="auto" w:after="100"/>
      </w:pPr>
      <w:r>
        <w:t>图3展示了模型对同一金属表面从原始状态到第10天的连续演化结果。结果图表现出由较细的表面纹理逐渐向更平滑、更大尺度的灰度结构过渡，说明扩散模型能够对输入纹理进行连续的视觉变化建模。从生成机制角度看，预测天数首先决定AdaNI的噪声起点，然后通过第一阶段大尺度变化和第二阶段低噪声细化共同得到最终图像。</w:t>
      </w:r>
    </w:p>
    <w:p>
      <w:pPr>
        <w:spacing w:line="300" w:lineRule="auto" w:after="100"/>
      </w:pPr>
      <w:r>
        <w:t>但是，图3不能被解释为“第10天真实磨损形貌”的定量证明。当前推理代码明确采用图像空间线性插值生成第1～10天的中间结果，并在Notebook末尾注明真实准确率仍需要带时间标签的SDI数据验证。因此，这些图像应称为“模型生成的磨损演化轨迹”或“条件退化模拟结果”，而非真实寿命预测值。</w:t>
      </w:r>
    </w:p>
    <w:p>
      <w:pPr>
        <w:jc w:val="center"/>
      </w:pPr>
      <w:r>
        <w:drawing>
          <wp:inline xmlns:a="http://schemas.openxmlformats.org/drawingml/2006/main" xmlns:pic="http://schemas.openxmlformats.org/drawingml/2006/picture">
            <wp:extent cx="5943600" cy="3575037"/>
            <wp:docPr id="3" name="Picture 3"/>
            <wp:cNvGraphicFramePr>
              <a:graphicFrameLocks noChangeAspect="1"/>
            </wp:cNvGraphicFramePr>
            <a:graphic>
              <a:graphicData uri="http://schemas.openxmlformats.org/drawingml/2006/picture">
                <pic:pic>
                  <pic:nvPicPr>
                    <pic:cNvPr id="0" name="cell10_out0.png"/>
                    <pic:cNvPicPr/>
                  </pic:nvPicPr>
                  <pic:blipFill>
                    <a:blip r:embed="rId11"/>
                    <a:stretch>
                      <a:fillRect/>
                    </a:stretch>
                  </pic:blipFill>
                  <pic:spPr>
                    <a:xfrm>
                      <a:off x="0" y="0"/>
                      <a:ext cx="5943600" cy="3575037"/>
                    </a:xfrm>
                    <a:prstGeom prst="rect"/>
                  </pic:spPr>
                </pic:pic>
              </a:graphicData>
            </a:graphic>
          </wp:inline>
        </w:drawing>
      </w:r>
    </w:p>
    <w:p>
      <w:pPr>
        <w:jc w:val="center"/>
      </w:pPr>
      <w:r>
        <w:rPr>
          <w:i/>
          <w:sz w:val="18"/>
        </w:rPr>
        <w:t>图3  原图至第10天的模型磨损演化结果（Notebook实际运行输出）</w:t>
      </w:r>
    </w:p>
    <w:p>
      <w:pPr>
        <w:pStyle w:val="Heading1"/>
      </w:pPr>
      <w:r>
        <w:t>5 代码驱动的推理流程分析</w:t>
      </w:r>
    </w:p>
    <w:p>
      <w:pPr>
        <w:spacing w:before="80" w:after="60"/>
      </w:pPr>
      <w:r>
        <w:rPr>
          <w:b/>
          <w:sz w:val="19"/>
        </w:rPr>
        <w:t>代码块6  第一阶段、第二阶段与逐日结果生成</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target_latent = scheduler.pass1_adani_infer(</w:t>
              <w:br/>
            </w:r>
            <w:r>
              <w:rPr>
                <w:rFonts w:ascii="Menlo" w:hAnsi="Menlo" w:eastAsia="等宽"/>
                <w:sz w:val="16"/>
              </w:rPr>
              <w:t xml:space="preserve">    unet, source_latent, predict_delta_days, texture_cond</w:t>
              <w:br/>
            </w:r>
            <w:r>
              <w:rPr>
                <w:rFonts w:ascii="Menlo" w:hAnsi="Menlo" w:eastAsia="等宽"/>
                <w:sz w:val="16"/>
              </w:rPr>
              <w:t>)</w:t>
              <w:br/>
            </w:r>
            <w:r>
              <w:rPr>
                <w:rFonts w:ascii="Menlo" w:hAnsi="Menlo" w:eastAsia="等宽"/>
                <w:sz w:val="16"/>
              </w:rPr>
              <w:t>target_latent = scheduler.pass2_refine(</w:t>
              <w:br/>
            </w:r>
            <w:r>
              <w:rPr>
                <w:rFonts w:ascii="Menlo" w:hAnsi="Menlo" w:eastAsia="等宽"/>
                <w:sz w:val="16"/>
              </w:rPr>
              <w:t xml:space="preserve">    unet, target_latent, source_latent, texture_cond</w:t>
              <w:br/>
            </w:r>
            <w:r>
              <w:rPr>
                <w:rFonts w:ascii="Menlo" w:hAnsi="Menlo" w:eastAsia="等宽"/>
                <w:sz w:val="16"/>
              </w:rPr>
              <w:t>)</w:t>
              <w:br/>
            </w:r>
            <w:r>
              <w:rPr>
                <w:rFonts w:ascii="Menlo" w:hAnsi="Menlo" w:eastAsia="等宽"/>
                <w:sz w:val="16"/>
              </w:rPr>
              <w:t>target_image = vae.decode(target_latent).clamp(0, 1)</w:t>
              <w:br/>
            </w:r>
            <w:r>
              <w:rPr>
                <w:rFonts w:ascii="Menlo" w:hAnsi="Menlo" w:eastAsia="等宽"/>
                <w:sz w:val="16"/>
              </w:rPr>
              <w:br/>
            </w:r>
            <w:r>
              <w:rPr>
                <w:rFonts w:ascii="Menlo" w:hAnsi="Menlo" w:eastAsia="等宽"/>
                <w:sz w:val="16"/>
              </w:rPr>
              <w:t># 为获得连续的日尺度展示，在图像空间线性插值</w:t>
              <w:br/>
            </w:r>
            <w:r>
              <w:rPr>
                <w:rFonts w:ascii="Menlo" w:hAnsi="Menlo" w:eastAsia="等宽"/>
                <w:sz w:val="16"/>
              </w:rPr>
              <w:t>day_values = torch.arange(</w:t>
              <w:br/>
            </w:r>
            <w:r>
              <w:rPr>
                <w:rFonts w:ascii="Menlo" w:hAnsi="Menlo" w:eastAsia="等宽"/>
                <w:sz w:val="16"/>
              </w:rPr>
              <w:t xml:space="preserve">    predict_delta_days + 1, device=device,</w:t>
              <w:br/>
            </w:r>
            <w:r>
              <w:rPr>
                <w:rFonts w:ascii="Menlo" w:hAnsi="Menlo" w:eastAsia="等宽"/>
                <w:sz w:val="16"/>
              </w:rPr>
              <w:t xml:space="preserve">    dtype=torch.float32</w:t>
              <w:br/>
            </w:r>
            <w:r>
              <w:rPr>
                <w:rFonts w:ascii="Menlo" w:hAnsi="Menlo" w:eastAsia="等宽"/>
                <w:sz w:val="16"/>
              </w:rPr>
              <w:t>)</w:t>
              <w:br/>
            </w:r>
            <w:r>
              <w:rPr>
                <w:rFonts w:ascii="Menlo" w:hAnsi="Menlo" w:eastAsia="等宽"/>
                <w:sz w:val="16"/>
              </w:rPr>
              <w:t>weights = (day_values / max(predict_delta_days, 1)).view(-1,1,1,1)</w:t>
              <w:br/>
            </w:r>
            <w:r>
              <w:rPr>
                <w:rFonts w:ascii="Menlo" w:hAnsi="Menlo" w:eastAsia="等宽"/>
                <w:sz w:val="16"/>
              </w:rPr>
              <w:t>predicted_images = torch.lerp(</w:t>
              <w:br/>
            </w:r>
            <w:r>
              <w:rPr>
                <w:rFonts w:ascii="Menlo" w:hAnsi="Menlo" w:eastAsia="等宽"/>
                <w:sz w:val="16"/>
              </w:rPr>
              <w:t xml:space="preserve">    source_image.expand(predict_delta_days + 1, -1, -1, -1),</w:t>
              <w:br/>
            </w:r>
            <w:r>
              <w:rPr>
                <w:rFonts w:ascii="Menlo" w:hAnsi="Menlo" w:eastAsia="等宽"/>
                <w:sz w:val="16"/>
              </w:rPr>
              <w:t xml:space="preserve">    target_image.expand(predict_delta_days + 1, -1, -1, -1),</w:t>
              <w:br/>
            </w:r>
            <w:r>
              <w:rPr>
                <w:rFonts w:ascii="Menlo" w:hAnsi="Menlo" w:eastAsia="等宽"/>
                <w:sz w:val="16"/>
              </w:rPr>
              <w:t xml:space="preserve">    weights</w:t>
              <w:br/>
            </w:r>
            <w:r>
              <w:rPr>
                <w:rFonts w:ascii="Menlo" w:hAnsi="Menlo" w:eastAsia="等宽"/>
                <w:sz w:val="16"/>
              </w:rPr>
              <w:t>).cpu()</w:t>
              <w:br/>
            </w:r>
          </w:p>
        </w:tc>
      </w:tr>
    </w:tbl>
    <w:p>
      <w:pPr>
        <w:spacing w:line="300" w:lineRule="auto" w:after="100"/>
      </w:pPr>
      <w:r>
        <w:t>代码解释：首先由VAE获得源图像潜变量和纹理条件；pass1_adani_infer根据predict_delta_days选择噪声起点并进行第一阶段去噪；pass2_refine再用低噪声完成细化；最后由VAE解码为目标图像。需要特别注意，Day 1～Day 10并不是分别运行10次真实时间监督模型，而是将源图像与第10天目标图像在图像空间进行线性插值得到连续展示。因此图3体现的是视觉连续性，而不是10个独立真实时间点的预测精度。</w:t>
      </w:r>
    </w:p>
    <w:p>
      <w:pPr>
        <w:pStyle w:val="Heading1"/>
      </w:pPr>
      <w:r>
        <w:t>6 讨论与局限性</w:t>
      </w:r>
    </w:p>
    <w:p>
      <w:pPr>
        <w:pStyle w:val="Heading2"/>
      </w:pPr>
      <w:r>
        <w:t>5 讨论</w:t>
      </w:r>
    </w:p>
    <w:p>
      <w:pPr>
        <w:spacing w:line="300" w:lineRule="auto" w:after="100"/>
      </w:pPr>
      <w:r>
        <w:t>本文最大的价值在于把面向人脸属性变化的两阶段生成思路迁移到金属表面退化问题。参考论文将年龄变化拆解为“目标变化”和“身份保持”两个子目标，并通过不同噪声强度进行控制。fileciteturn3file0L139-L147 本文对应地把问题拆解为“磨损变化强度”和“原始表面纹理保持”，从而形成第一阶段AdaNI演化、第二阶段低噪声细化的结构。</w:t>
      </w:r>
    </w:p>
    <w:p>
      <w:pPr>
        <w:spacing w:line="300" w:lineRule="auto" w:after="100"/>
      </w:pPr>
      <w:r>
        <w:t>从工程实现看，当前模型具有结构简单、代码完整和Mac端可运行的优点。VAE、Latent U-Net和Scheduler均为自定义轻量模块，没有依赖大型预训练扩散模型，因此适合作为课程项目、科研原型或后续模型迭代的基线。</w:t>
      </w:r>
    </w:p>
    <w:p>
      <w:pPr>
        <w:spacing w:line="300" w:lineRule="auto" w:after="100"/>
      </w:pPr>
      <w:r>
        <w:t>另一方面，当前模型存在三个关键限制。第一，数据规模极小：Notebook实际运行读取20张图像，难以支撑复杂生成模型的泛化。第二，缺少真实时间标签：预测天数并未由真实磨损实验序列监督学习得到，因此AdaNI中的3天和7天阈值属于人为设计的工程规则，而非由数据学习得到。第三，中间日期结果通过图像空间线性插值获得，这保证了视觉变化连续，但并不意味着每一天都对应真实物理磨损过程。</w:t>
      </w:r>
    </w:p>
    <w:p>
      <w:pPr>
        <w:spacing w:line="300" w:lineRule="auto" w:after="100"/>
      </w:pPr>
      <w:r>
        <w:t>因此，如果目标是形成真正意义上的“金属磨损预测”论文，下一阶段应建立同一材料、同一试样在多个时间点的磨损图像序列，并为每张图像记录时间、载荷、速度、温度、材料等条件。这样才能把当前生成式模拟升级为有真实监督信号的条件扩散预测模型。</w:t>
      </w:r>
    </w:p>
    <w:p>
      <w:pPr>
        <w:pStyle w:val="Heading1"/>
      </w:pPr>
      <w:r>
        <w:t>7 未来工作</w:t>
      </w:r>
    </w:p>
    <w:p>
      <w:pPr>
        <w:pStyle w:val="Heading2"/>
      </w:pPr>
      <w:r>
        <w:t>6 未来工作</w:t>
      </w:r>
    </w:p>
    <w:p>
      <w:pPr>
        <w:spacing w:line="300" w:lineRule="auto" w:after="100"/>
      </w:pPr>
      <w:r>
        <w:t>（1）扩充数据：使用完整NEU相关数据，并进一步加入真实磨损实验序列，形成按时间排序的样本对或样本序列。</w:t>
      </w:r>
    </w:p>
    <w:p>
      <w:pPr>
        <w:spacing w:line="300" w:lineRule="auto" w:after="100"/>
      </w:pPr>
      <w:r>
        <w:t>（2）引入真实时间监督：将Δd作为连续条件输入，而不是使用固定的3/7天阈值；可以使用MLP或Transformer将时间、载荷、温度等工况编码为条件向量。</w:t>
      </w:r>
    </w:p>
    <w:p>
      <w:pPr>
        <w:spacing w:line="300" w:lineRule="auto" w:after="100"/>
      </w:pPr>
      <w:r>
        <w:t>（3）加入表面保持损失：借鉴参考论文中对结构一致性的重视，可在金属场景加入SSIM、边缘保持损失、频域纹理损失或特征一致性损失。参考论文的训练目标同时考虑身份、年龄和质量三个方面。fileciteturn3file0L478-L508 本文可对应设计“纹理一致性—磨损一致性—视觉质量”三项联合损失。</w:t>
      </w:r>
    </w:p>
    <w:p>
      <w:pPr>
        <w:spacing w:line="300" w:lineRule="auto" w:after="100"/>
      </w:pPr>
      <w:r>
        <w:t>（4）定量评价：使用MAE、RMSE、SSIM、PSNR以及表面粗糙度代理指标，对预测图像与真实未来图像进行比较；进一步计算不同预测时间跨度下的性能曲线。</w:t>
      </w:r>
    </w:p>
    <w:p>
      <w:pPr>
        <w:spacing w:line="300" w:lineRule="auto" w:after="100"/>
      </w:pPr>
      <w:r>
        <w:t>（5）物理约束：把磨损深度、粗糙度、摩擦系数等物理量融入条件扩散模型，使生成结果不仅视觉合理，而且满足材料退化规律。</w:t>
      </w:r>
    </w:p>
    <w:p>
      <w:pPr>
        <w:pStyle w:val="Heading1"/>
      </w:pPr>
      <w:r>
        <w:t>8 结论</w:t>
      </w:r>
    </w:p>
    <w:p>
      <w:pPr>
        <w:spacing w:line="300" w:lineRule="auto" w:after="100"/>
      </w:pPr>
      <w:r>
        <w:t>本文构建了一种面向金属表面磨损演化的双阶段潜空间扩散模型，并将参考人脸衰老研究中的两阶段属性变化思想迁移到金属表面纹理退化场景。模型通过VAE建立潜空间表示，通过条件Latent U-Net学习噪声预测，并利用AdaNI按照预测时间跨度选择不同噪声强度，再通过低噪声第二阶段完成结果细化。基于当前Notebook的真实运行记录，模型完成了30轮VAE重建训练和50轮LDM训练，LDM在第10轮至第50轮的记录损失由1.0027下降至0.9401，并生成了从原始图像到第10天的连续演化图。需要特别强调的是，当前实验没有真实逐日磨损标签，因此研究结果应定位为“条件磨损演化模拟”而不是已经验证的真实寿命预测。该结论与Notebook中对预测结果的原始说明一致。若进一步加入真实时间序列和物理工况数据，当前框架可以自然扩展为监督式或条件扩散式磨损预测系统。</w:t>
      </w:r>
    </w:p>
    <w:p>
      <w:pPr>
        <w:pStyle w:val="Heading1"/>
      </w:pPr>
      <w:r>
        <w:t>参考文献</w:t>
      </w:r>
    </w:p>
    <w:p>
      <w:pPr>
        <w:spacing w:line="300" w:lineRule="auto" w:after="100"/>
      </w:pPr>
      <w:r>
        <w:t>[1] Liu T., Zhang D., Li G., et al. From Cradle to Cane: A Two-Pass Framework for High-Fidelity Lifespan Face Aging. NeurIPS 2025. 本文主要参考其两阶段扩散、AdaNI、自适应噪声与结果保持思想。fileciteturn3file0L11-L23</w:t>
      </w:r>
    </w:p>
    <w:p>
      <w:pPr>
        <w:spacing w:line="300" w:lineRule="auto" w:after="100"/>
      </w:pPr>
      <w:r>
        <w:t>[2] Ho J., Jain A., Abbeel P. Denoising Diffusion Probabilistic Models. NeurIPS, 2020.</w:t>
      </w:r>
    </w:p>
    <w:p>
      <w:pPr>
        <w:spacing w:line="300" w:lineRule="auto" w:after="100"/>
      </w:pPr>
      <w:r>
        <w:t>[3] Rombach R., Blattmann A., Lorenz D., Esser P., Ommer B. High-Resolution Image Synthesis with Latent Diffusion Models. CVPR, 2022.</w:t>
      </w:r>
    </w:p>
    <w:p>
      <w:pPr>
        <w:spacing w:line="300" w:lineRule="auto" w:after="100"/>
      </w:pPr>
      <w:r>
        <w:t>[4] Wang Z., Simoncelli E. P., Bovik A. C. Multiscale Structural Similarity for Image Quality Assessment. 2003.</w:t>
      </w:r>
    </w:p>
    <w:p>
      <w:pPr>
        <w:spacing w:line="300" w:lineRule="auto" w:after="100"/>
      </w:pPr>
      <w:r>
        <w:t>[5] Goodfellow I., et al. Generative Adversarial Nets. NeurIPS, 2014.</w:t>
      </w:r>
    </w:p>
    <w:p>
      <w:pPr>
        <w:spacing w:line="300" w:lineRule="auto" w:after="100"/>
      </w:pPr>
      <w:r>
        <w:t>[6] Hu E. J., et al. LoRA: Low-Rank Adaptation of Large Language Models. ICLR, 2022.</w:t>
      </w:r>
    </w:p>
    <w:p>
      <w:pPr>
        <w:pStyle w:val="Heading1"/>
      </w:pPr>
      <w:r>
        <w:t>附录A 主要完整代码</w:t>
      </w:r>
    </w:p>
    <w:p>
      <w:pPr>
        <w:spacing w:line="300" w:lineRule="auto" w:after="100"/>
      </w:pPr>
      <w:r>
        <w:t>以下代码摘录覆盖本文实验的主要可复现路径；与用户提供的Notebook保持一致，仅做排版整理。</w:t>
      </w:r>
    </w:p>
    <w:p>
      <w:pPr>
        <w:spacing w:before="80" w:after="60"/>
      </w:pPr>
      <w:r>
        <w:rPr>
          <w:b/>
          <w:sz w:val="19"/>
        </w:rPr>
        <w:t>代码1：金属表面数据预处理</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NEUMetalDataset(Dataset):</w:t>
              <w:br/>
            </w:r>
            <w:r>
              <w:rPr>
                <w:rFonts w:ascii="Menlo" w:hAnsi="Menlo" w:eastAsia="等宽"/>
                <w:sz w:val="16"/>
              </w:rPr>
              <w:t xml:space="preserve">    def __init__(self, root_dir, img_size=64):</w:t>
              <w:br/>
            </w:r>
            <w:r>
              <w:rPr>
                <w:rFonts w:ascii="Menlo" w:hAnsi="Menlo" w:eastAsia="等宽"/>
                <w:sz w:val="16"/>
              </w:rPr>
              <w:t xml:space="preserve">        self.root = root_dir</w:t>
              <w:br/>
            </w:r>
            <w:r>
              <w:rPr>
                <w:rFonts w:ascii="Menlo" w:hAnsi="Menlo" w:eastAsia="等宽"/>
                <w:sz w:val="16"/>
              </w:rPr>
              <w:t xml:space="preserve">        self.transform = transforms.Compose([</w:t>
              <w:br/>
            </w:r>
            <w:r>
              <w:rPr>
                <w:rFonts w:ascii="Menlo" w:hAnsi="Menlo" w:eastAsia="等宽"/>
                <w:sz w:val="16"/>
              </w:rPr>
              <w:t xml:space="preserve">            transforms.Resize((img_size, img_size)),</w:t>
              <w:br/>
            </w:r>
            <w:r>
              <w:rPr>
                <w:rFonts w:ascii="Menlo" w:hAnsi="Menlo" w:eastAsia="等宽"/>
                <w:sz w:val="16"/>
              </w:rPr>
              <w:t xml:space="preserve">            transforms.Grayscale(1),</w:t>
              <w:br/>
            </w:r>
            <w:r>
              <w:rPr>
                <w:rFonts w:ascii="Menlo" w:hAnsi="Menlo" w:eastAsia="等宽"/>
                <w:sz w:val="16"/>
              </w:rPr>
              <w:t xml:space="preserve">            transforms.ToTensor(),</w:t>
              <w:br/>
            </w:r>
            <w:r>
              <w:rPr>
                <w:rFonts w:ascii="Menlo" w:hAnsi="Menlo" w:eastAsia="等宽"/>
                <w:sz w:val="16"/>
              </w:rPr>
              <w:t xml:space="preserve">        ])</w:t>
              <w:br/>
            </w:r>
            <w:r>
              <w:rPr>
                <w:rFonts w:ascii="Menlo" w:hAnsi="Menlo" w:eastAsia="等宽"/>
                <w:sz w:val="16"/>
              </w:rPr>
              <w:t xml:space="preserve">        image_exts = {".bmp", ".png", ".jpg", ".jpeg", ".tif", ".tiff"}</w:t>
              <w:br/>
            </w:r>
            <w:r>
              <w:rPr>
                <w:rFonts w:ascii="Menlo" w:hAnsi="Menlo" w:eastAsia="等宽"/>
                <w:sz w:val="16"/>
              </w:rPr>
              <w:t xml:space="preserve">        self.paths = [</w:t>
              <w:br/>
            </w:r>
            <w:r>
              <w:rPr>
                <w:rFonts w:ascii="Menlo" w:hAnsi="Menlo" w:eastAsia="等宽"/>
                <w:sz w:val="16"/>
              </w:rPr>
              <w:t xml:space="preserve">            os.path.join(current_dir, filename)</w:t>
              <w:br/>
            </w:r>
            <w:r>
              <w:rPr>
                <w:rFonts w:ascii="Menlo" w:hAnsi="Menlo" w:eastAsia="等宽"/>
                <w:sz w:val="16"/>
              </w:rPr>
              <w:t xml:space="preserve">            for current_dir, _, filenames in os.walk(root_dir)</w:t>
              <w:br/>
            </w:r>
            <w:r>
              <w:rPr>
                <w:rFonts w:ascii="Menlo" w:hAnsi="Menlo" w:eastAsia="等宽"/>
                <w:sz w:val="16"/>
              </w:rPr>
              <w:t xml:space="preserve">            for filename in filenames</w:t>
              <w:br/>
            </w:r>
            <w:r>
              <w:rPr>
                <w:rFonts w:ascii="Menlo" w:hAnsi="Menlo" w:eastAsia="等宽"/>
                <w:sz w:val="16"/>
              </w:rPr>
              <w:t xml:space="preserve">            if os.path.splitext(filename)[1].lower() in image_exts</w:t>
              <w:br/>
            </w:r>
            <w:r>
              <w:rPr>
                <w:rFonts w:ascii="Menlo" w:hAnsi="Menlo" w:eastAsia="等宽"/>
                <w:sz w:val="16"/>
              </w:rPr>
              <w:t xml:space="preserve">        ]</w:t>
              <w:br/>
            </w:r>
            <w:r>
              <w:rPr>
                <w:rFonts w:ascii="Menlo" w:hAnsi="Menlo" w:eastAsia="等宽"/>
                <w:sz w:val="16"/>
              </w:rPr>
              <w:t xml:space="preserve">        self.paths.sort()</w:t>
              <w:br/>
            </w:r>
            <w:r>
              <w:rPr>
                <w:rFonts w:ascii="Menlo" w:hAnsi="Menlo" w:eastAsia="等宽"/>
                <w:sz w:val="16"/>
              </w:rPr>
              <w:br/>
            </w:r>
            <w:r>
              <w:rPr>
                <w:rFonts w:ascii="Menlo" w:hAnsi="Menlo" w:eastAsia="等宽"/>
                <w:sz w:val="16"/>
              </w:rPr>
              <w:t xml:space="preserve">    def __len__(self):</w:t>
              <w:br/>
            </w:r>
            <w:r>
              <w:rPr>
                <w:rFonts w:ascii="Menlo" w:hAnsi="Menlo" w:eastAsia="等宽"/>
                <w:sz w:val="16"/>
              </w:rPr>
              <w:t xml:space="preserve">        return len(self.paths)</w:t>
              <w:br/>
            </w:r>
            <w:r>
              <w:rPr>
                <w:rFonts w:ascii="Menlo" w:hAnsi="Menlo" w:eastAsia="等宽"/>
                <w:sz w:val="16"/>
              </w:rPr>
              <w:br/>
            </w:r>
            <w:r>
              <w:rPr>
                <w:rFonts w:ascii="Menlo" w:hAnsi="Menlo" w:eastAsia="等宽"/>
                <w:sz w:val="16"/>
              </w:rPr>
              <w:t xml:space="preserve">    def __getitem__(self, idx):</w:t>
              <w:br/>
            </w:r>
            <w:r>
              <w:rPr>
                <w:rFonts w:ascii="Menlo" w:hAnsi="Menlo" w:eastAsia="等宽"/>
                <w:sz w:val="16"/>
              </w:rPr>
              <w:t xml:space="preserve">        im = Image.open(self.paths[idx]).convert("L")</w:t>
              <w:br/>
            </w:r>
            <w:r>
              <w:rPr>
                <w:rFonts w:ascii="Menlo" w:hAnsi="Menlo" w:eastAsia="等宽"/>
                <w:sz w:val="16"/>
              </w:rPr>
              <w:t xml:space="preserve">        return self.transform(im)</w:t>
              <w:br/>
            </w:r>
          </w:p>
        </w:tc>
      </w:tr>
    </w:tbl>
    <w:p>
      <w:pPr>
        <w:spacing w:before="80" w:after="60"/>
      </w:pPr>
      <w:r>
        <w:rPr>
          <w:b/>
          <w:sz w:val="19"/>
        </w:rPr>
        <w:t>代码2：SimpleVAE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SimpleVAE(nn.Module):</w:t>
              <w:br/>
            </w:r>
            <w:r>
              <w:rPr>
                <w:rFonts w:ascii="Menlo" w:hAnsi="Menlo" w:eastAsia="等宽"/>
                <w:sz w:val="16"/>
              </w:rPr>
              <w:t xml:space="preserve">    def __init__(self, in_ch=1, latent_ch=4):</w:t>
              <w:br/>
            </w:r>
            <w:r>
              <w:rPr>
                <w:rFonts w:ascii="Menlo" w:hAnsi="Menlo" w:eastAsia="等宽"/>
                <w:sz w:val="16"/>
              </w:rPr>
              <w:t xml:space="preserve">        super().__init__()</w:t>
              <w:br/>
            </w:r>
            <w:r>
              <w:rPr>
                <w:rFonts w:ascii="Menlo" w:hAnsi="Menlo" w:eastAsia="等宽"/>
                <w:sz w:val="16"/>
              </w:rPr>
              <w:t xml:space="preserve">        self.enc = nn.Sequential(</w:t>
              <w:br/>
            </w:r>
            <w:r>
              <w:rPr>
                <w:rFonts w:ascii="Menlo" w:hAnsi="Menlo" w:eastAsia="等宽"/>
                <w:sz w:val="16"/>
              </w:rPr>
              <w:t xml:space="preserve">            nn.Conv2d(in_ch,16,4,2,1), nn.ReLU(),</w:t>
              <w:br/>
            </w:r>
            <w:r>
              <w:rPr>
                <w:rFonts w:ascii="Menlo" w:hAnsi="Menlo" w:eastAsia="等宽"/>
                <w:sz w:val="16"/>
              </w:rPr>
              <w:t xml:space="preserve">            nn.Conv2d(16,32,4,2,1), nn.ReLU(),</w:t>
              <w:br/>
            </w:r>
            <w:r>
              <w:rPr>
                <w:rFonts w:ascii="Menlo" w:hAnsi="Menlo" w:eastAsia="等宽"/>
                <w:sz w:val="16"/>
              </w:rPr>
              <w:t xml:space="preserve">            nn.Conv2d(32,latent_ch,3,padding=1),</w:t>
              <w:br/>
            </w:r>
            <w:r>
              <w:rPr>
                <w:rFonts w:ascii="Menlo" w:hAnsi="Menlo" w:eastAsia="等宽"/>
                <w:sz w:val="16"/>
              </w:rPr>
              <w:t xml:space="preserve">        )</w:t>
              <w:br/>
            </w:r>
            <w:r>
              <w:rPr>
                <w:rFonts w:ascii="Menlo" w:hAnsi="Menlo" w:eastAsia="等宽"/>
                <w:sz w:val="16"/>
              </w:rPr>
              <w:t xml:space="preserve">        self.dec = nn.Sequential(</w:t>
              <w:br/>
            </w:r>
            <w:r>
              <w:rPr>
                <w:rFonts w:ascii="Menlo" w:hAnsi="Menlo" w:eastAsia="等宽"/>
                <w:sz w:val="16"/>
              </w:rPr>
              <w:t xml:space="preserve">            nn.ConvTranspose2d(latent_ch,32,4,2,1), nn.ReLU(),</w:t>
              <w:br/>
            </w:r>
            <w:r>
              <w:rPr>
                <w:rFonts w:ascii="Menlo" w:hAnsi="Menlo" w:eastAsia="等宽"/>
                <w:sz w:val="16"/>
              </w:rPr>
              <w:t xml:space="preserve">            nn.ConvTranspose2d(32,16,4,2,1), nn.ReLU(),</w:t>
              <w:br/>
            </w:r>
            <w:r>
              <w:rPr>
                <w:rFonts w:ascii="Menlo" w:hAnsi="Menlo" w:eastAsia="等宽"/>
                <w:sz w:val="16"/>
              </w:rPr>
              <w:t xml:space="preserve">            nn.Conv2d(16,in_ch,3,padding=1), nn.Sigmoid(),</w:t>
              <w:br/>
            </w:r>
            <w:r>
              <w:rPr>
                <w:rFonts w:ascii="Menlo" w:hAnsi="Menlo" w:eastAsia="等宽"/>
                <w:sz w:val="16"/>
              </w:rPr>
              <w:t xml:space="preserve">        )</w:t>
              <w:br/>
            </w:r>
            <w:r>
              <w:rPr>
                <w:rFonts w:ascii="Menlo" w:hAnsi="Menlo" w:eastAsia="等宽"/>
                <w:sz w:val="16"/>
              </w:rPr>
              <w:br/>
            </w:r>
            <w:r>
              <w:rPr>
                <w:rFonts w:ascii="Menlo" w:hAnsi="Menlo" w:eastAsia="等宽"/>
                <w:sz w:val="16"/>
              </w:rPr>
              <w:t xml:space="preserve">    def encode(self, x):</w:t>
              <w:br/>
            </w:r>
            <w:r>
              <w:rPr>
                <w:rFonts w:ascii="Menlo" w:hAnsi="Menlo" w:eastAsia="等宽"/>
                <w:sz w:val="16"/>
              </w:rPr>
              <w:t xml:space="preserve">        return self.enc(x)</w:t>
              <w:br/>
            </w:r>
            <w:r>
              <w:rPr>
                <w:rFonts w:ascii="Menlo" w:hAnsi="Menlo" w:eastAsia="等宽"/>
                <w:sz w:val="16"/>
              </w:rPr>
              <w:br/>
            </w:r>
            <w:r>
              <w:rPr>
                <w:rFonts w:ascii="Menlo" w:hAnsi="Menlo" w:eastAsia="等宽"/>
                <w:sz w:val="16"/>
              </w:rPr>
              <w:t xml:space="preserve">    def decode(self, z):</w:t>
              <w:br/>
            </w:r>
            <w:r>
              <w:rPr>
                <w:rFonts w:ascii="Menlo" w:hAnsi="Menlo" w:eastAsia="等宽"/>
                <w:sz w:val="16"/>
              </w:rPr>
              <w:t xml:space="preserve">        return self.dec(z)</w:t>
              <w:br/>
            </w:r>
          </w:p>
        </w:tc>
      </w:tr>
    </w:tbl>
    <w:p>
      <w:pPr>
        <w:spacing w:before="80" w:after="60"/>
      </w:pPr>
      <w:r>
        <w:rPr>
          <w:b/>
          <w:sz w:val="19"/>
        </w:rPr>
        <w:t>代码3：条件Latent U-Net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class LatentUNet(nn.Module):</w:t>
              <w:br/>
            </w:r>
            <w:r>
              <w:rPr>
                <w:rFonts w:ascii="Menlo" w:hAnsi="Menlo" w:eastAsia="等宽"/>
                <w:sz w:val="16"/>
              </w:rPr>
              <w:t xml:space="preserve">    def __init__(self, latent_ch=4, cond_dim=4, time_dim=32):</w:t>
              <w:br/>
            </w:r>
            <w:r>
              <w:rPr>
                <w:rFonts w:ascii="Menlo" w:hAnsi="Menlo" w:eastAsia="等宽"/>
                <w:sz w:val="16"/>
              </w:rPr>
              <w:t xml:space="preserve">        super().__init__()</w:t>
              <w:br/>
            </w:r>
            <w:r>
              <w:rPr>
                <w:rFonts w:ascii="Menlo" w:hAnsi="Menlo" w:eastAsia="等宽"/>
                <w:sz w:val="16"/>
              </w:rPr>
              <w:t xml:space="preserve">        self.time_emb = nn.Sequential(</w:t>
              <w:br/>
            </w:r>
            <w:r>
              <w:rPr>
                <w:rFonts w:ascii="Menlo" w:hAnsi="Menlo" w:eastAsia="等宽"/>
                <w:sz w:val="16"/>
              </w:rPr>
              <w:t xml:space="preserve">            nn.Linear(1,time_dim), nn.ReLU(),</w:t>
              <w:br/>
            </w:r>
            <w:r>
              <w:rPr>
                <w:rFonts w:ascii="Menlo" w:hAnsi="Menlo" w:eastAsia="等宽"/>
                <w:sz w:val="16"/>
              </w:rPr>
              <w:t xml:space="preserve">            nn.Linear(time_dim,time_dim)</w:t>
              <w:br/>
            </w:r>
            <w:r>
              <w:rPr>
                <w:rFonts w:ascii="Menlo" w:hAnsi="Menlo" w:eastAsia="等宽"/>
                <w:sz w:val="16"/>
              </w:rPr>
              <w:t xml:space="preserve">        )</w:t>
              <w:br/>
            </w:r>
            <w:r>
              <w:rPr>
                <w:rFonts w:ascii="Menlo" w:hAnsi="Menlo" w:eastAsia="等宽"/>
                <w:sz w:val="16"/>
              </w:rPr>
              <w:t xml:space="preserve">        self.cond_proj = nn.Linear(cond_dim, time_dim)</w:t>
              <w:br/>
            </w:r>
            <w:r>
              <w:rPr>
                <w:rFonts w:ascii="Menlo" w:hAnsi="Menlo" w:eastAsia="等宽"/>
                <w:sz w:val="16"/>
              </w:rPr>
              <w:t xml:space="preserve">        self.in_conv = nn.Conv2d(latent_ch+time_dim, 32, 3, padding=1)</w:t>
              <w:br/>
            </w:r>
            <w:r>
              <w:rPr>
                <w:rFonts w:ascii="Menlo" w:hAnsi="Menlo" w:eastAsia="等宽"/>
                <w:sz w:val="16"/>
              </w:rPr>
              <w:t xml:space="preserve">        self.down = nn.Conv2d(32,64,4,2,1)</w:t>
              <w:br/>
            </w:r>
            <w:r>
              <w:rPr>
                <w:rFonts w:ascii="Menlo" w:hAnsi="Menlo" w:eastAsia="等宽"/>
                <w:sz w:val="16"/>
              </w:rPr>
              <w:t xml:space="preserve">        self.mid = nn.Conv2d(64,64,3,padding=1)</w:t>
              <w:br/>
            </w:r>
            <w:r>
              <w:rPr>
                <w:rFonts w:ascii="Menlo" w:hAnsi="Menlo" w:eastAsia="等宽"/>
                <w:sz w:val="16"/>
              </w:rPr>
              <w:t xml:space="preserve">        self.up = nn.ConvTranspose2d(64,32,4,2,1)</w:t>
              <w:br/>
            </w:r>
            <w:r>
              <w:rPr>
                <w:rFonts w:ascii="Menlo" w:hAnsi="Menlo" w:eastAsia="等宽"/>
                <w:sz w:val="16"/>
              </w:rPr>
              <w:t xml:space="preserve">        self.out = nn.Conv2d(32, latent_ch, 3, padding=1)</w:t>
              <w:br/>
            </w:r>
            <w:r>
              <w:rPr>
                <w:rFonts w:ascii="Menlo" w:hAnsi="Menlo" w:eastAsia="等宽"/>
                <w:sz w:val="16"/>
              </w:rPr>
              <w:br/>
            </w:r>
            <w:r>
              <w:rPr>
                <w:rFonts w:ascii="Menlo" w:hAnsi="Menlo" w:eastAsia="等宽"/>
                <w:sz w:val="16"/>
              </w:rPr>
              <w:t xml:space="preserve">    def forward(self, z_latent, t, texture_cond):</w:t>
              <w:br/>
            </w:r>
            <w:r>
              <w:rPr>
                <w:rFonts w:ascii="Menlo" w:hAnsi="Menlo" w:eastAsia="等宽"/>
                <w:sz w:val="16"/>
              </w:rPr>
              <w:t xml:space="preserve">        B,C,H,W = z_latent.shape</w:t>
              <w:br/>
            </w:r>
            <w:r>
              <w:rPr>
                <w:rFonts w:ascii="Menlo" w:hAnsi="Menlo" w:eastAsia="等宽"/>
                <w:sz w:val="16"/>
              </w:rPr>
              <w:t xml:space="preserve">        t_emb = self.time_emb(</w:t>
              <w:br/>
            </w:r>
            <w:r>
              <w:rPr>
                <w:rFonts w:ascii="Menlo" w:hAnsi="Menlo" w:eastAsia="等宽"/>
                <w:sz w:val="16"/>
              </w:rPr>
              <w:t xml:space="preserve">            (t.view(B,1).float() / 200.0).clamp(0, 1)</w:t>
              <w:br/>
            </w:r>
            <w:r>
              <w:rPr>
                <w:rFonts w:ascii="Menlo" w:hAnsi="Menlo" w:eastAsia="等宽"/>
                <w:sz w:val="16"/>
              </w:rPr>
              <w:t xml:space="preserve">        )</w:t>
              <w:br/>
            </w:r>
            <w:r>
              <w:rPr>
                <w:rFonts w:ascii="Menlo" w:hAnsi="Menlo" w:eastAsia="等宽"/>
                <w:sz w:val="16"/>
              </w:rPr>
              <w:t xml:space="preserve">        c_emb = self.cond_proj(texture_cond)</w:t>
              <w:br/>
            </w:r>
            <w:r>
              <w:rPr>
                <w:rFonts w:ascii="Menlo" w:hAnsi="Menlo" w:eastAsia="等宽"/>
                <w:sz w:val="16"/>
              </w:rPr>
              <w:t xml:space="preserve">        emb = (t_emb + c_emb).view(B,-1,1,1).repeat(1,1,H,W)</w:t>
              <w:br/>
            </w:r>
            <w:r>
              <w:rPr>
                <w:rFonts w:ascii="Menlo" w:hAnsi="Menlo" w:eastAsia="等宽"/>
                <w:sz w:val="16"/>
              </w:rPr>
              <w:t xml:space="preserve">        x = torch.cat([z_latent, emb], dim=1)</w:t>
              <w:br/>
            </w:r>
            <w:r>
              <w:rPr>
                <w:rFonts w:ascii="Menlo" w:hAnsi="Menlo" w:eastAsia="等宽"/>
                <w:sz w:val="16"/>
              </w:rPr>
              <w:t xml:space="preserve">        x1 = F.relu(self.in_conv(x))</w:t>
              <w:br/>
            </w:r>
            <w:r>
              <w:rPr>
                <w:rFonts w:ascii="Menlo" w:hAnsi="Menlo" w:eastAsia="等宽"/>
                <w:sz w:val="16"/>
              </w:rPr>
              <w:t xml:space="preserve">        x2 = F.relu(self.down(x1))</w:t>
              <w:br/>
            </w:r>
            <w:r>
              <w:rPr>
                <w:rFonts w:ascii="Menlo" w:hAnsi="Menlo" w:eastAsia="等宽"/>
                <w:sz w:val="16"/>
              </w:rPr>
              <w:t xml:space="preserve">        x2 = F.relu(self.mid(x2))</w:t>
              <w:br/>
            </w:r>
            <w:r>
              <w:rPr>
                <w:rFonts w:ascii="Menlo" w:hAnsi="Menlo" w:eastAsia="等宽"/>
                <w:sz w:val="16"/>
              </w:rPr>
              <w:t xml:space="preserve">        xu = F.relu(self.up(x2))</w:t>
              <w:br/>
            </w:r>
            <w:r>
              <w:rPr>
                <w:rFonts w:ascii="Menlo" w:hAnsi="Menlo" w:eastAsia="等宽"/>
                <w:sz w:val="16"/>
              </w:rPr>
              <w:t xml:space="preserve">        return self.out(xu)</w:t>
              <w:br/>
            </w:r>
          </w:p>
        </w:tc>
      </w:tr>
    </w:tbl>
    <w:p>
      <w:pPr>
        <w:spacing w:before="80" w:after="60"/>
      </w:pPr>
      <w:r>
        <w:rPr>
          <w:b/>
          <w:sz w:val="19"/>
        </w:rPr>
        <w:t>代码4：AdaNI时间跨度分段</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def adani_get_tstart(self, delta_d):</w:t>
              <w:br/>
            </w:r>
            <w:r>
              <w:rPr>
                <w:rFonts w:ascii="Menlo" w:hAnsi="Menlo" w:eastAsia="等宽"/>
                <w:sz w:val="16"/>
              </w:rPr>
              <w:t xml:space="preserve">    if abs(delta_d) &lt;= 3:</w:t>
              <w:br/>
            </w:r>
            <w:r>
              <w:rPr>
                <w:rFonts w:ascii="Menlo" w:hAnsi="Menlo" w:eastAsia="等宽"/>
                <w:sz w:val="16"/>
              </w:rPr>
              <w:t xml:space="preserve">        return int(self.T * 0.20)</w:t>
              <w:br/>
            </w:r>
            <w:r>
              <w:rPr>
                <w:rFonts w:ascii="Menlo" w:hAnsi="Menlo" w:eastAsia="等宽"/>
                <w:sz w:val="16"/>
              </w:rPr>
              <w:t xml:space="preserve">    elif 3 &lt; abs(delta_d) &lt;= 7:</w:t>
              <w:br/>
            </w:r>
            <w:r>
              <w:rPr>
                <w:rFonts w:ascii="Menlo" w:hAnsi="Menlo" w:eastAsia="等宽"/>
                <w:sz w:val="16"/>
              </w:rPr>
              <w:t xml:space="preserve">        return int(self.T * 0.50)</w:t>
              <w:br/>
            </w:r>
            <w:r>
              <w:rPr>
                <w:rFonts w:ascii="Menlo" w:hAnsi="Menlo" w:eastAsia="等宽"/>
                <w:sz w:val="16"/>
              </w:rPr>
              <w:t xml:space="preserve">    else:</w:t>
              <w:br/>
            </w:r>
            <w:r>
              <w:rPr>
                <w:rFonts w:ascii="Menlo" w:hAnsi="Menlo" w:eastAsia="等宽"/>
                <w:sz w:val="16"/>
              </w:rPr>
              <w:t xml:space="preserve">        return int(self.T * 0.80)</w:t>
              <w:br/>
            </w:r>
          </w:p>
        </w:tc>
      </w:tr>
    </w:tbl>
    <w:p>
      <w:pPr>
        <w:spacing w:before="80" w:after="60"/>
      </w:pPr>
      <w:r>
        <w:rPr>
          <w:b/>
          <w:sz w:val="19"/>
        </w:rPr>
        <w:t>代码5：LDM训练核心</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for epoch in range(50):</w:t>
              <w:br/>
            </w:r>
            <w:r>
              <w:rPr>
                <w:rFonts w:ascii="Menlo" w:hAnsi="Menlo" w:eastAsia="等宽"/>
                <w:sz w:val="16"/>
              </w:rPr>
              <w:t xml:space="preserve">    total_loss = 0.0</w:t>
              <w:br/>
            </w:r>
            <w:r>
              <w:rPr>
                <w:rFonts w:ascii="Menlo" w:hAnsi="Menlo" w:eastAsia="等宽"/>
                <w:sz w:val="16"/>
              </w:rPr>
              <w:t xml:space="preserve">    for x0 in dl:</w:t>
              <w:br/>
            </w:r>
            <w:r>
              <w:rPr>
                <w:rFonts w:ascii="Menlo" w:hAnsi="Menlo" w:eastAsia="等宽"/>
                <w:sz w:val="16"/>
              </w:rPr>
              <w:t xml:space="preserve">        x0 = x0.to(device)</w:t>
              <w:br/>
            </w:r>
            <w:r>
              <w:rPr>
                <w:rFonts w:ascii="Menlo" w:hAnsi="Menlo" w:eastAsia="等宽"/>
                <w:sz w:val="16"/>
              </w:rPr>
              <w:t xml:space="preserve">        with torch.no_grad():</w:t>
              <w:br/>
            </w:r>
            <w:r>
              <w:rPr>
                <w:rFonts w:ascii="Menlo" w:hAnsi="Menlo" w:eastAsia="等宽"/>
                <w:sz w:val="16"/>
              </w:rPr>
              <w:t xml:space="preserve">            z0 = vae.encode(x0)</w:t>
              <w:br/>
            </w:r>
            <w:r>
              <w:rPr>
                <w:rFonts w:ascii="Menlo" w:hAnsi="Menlo" w:eastAsia="等宽"/>
                <w:sz w:val="16"/>
              </w:rPr>
              <w:t xml:space="preserve">            texture_cond = F.adaptive_avg_pool2d(z0, 1).flatten(1)</w:t>
              <w:br/>
            </w:r>
            <w:r>
              <w:rPr>
                <w:rFonts w:ascii="Menlo" w:hAnsi="Menlo" w:eastAsia="等宽"/>
                <w:sz w:val="16"/>
              </w:rPr>
              <w:br/>
            </w:r>
            <w:r>
              <w:rPr>
                <w:rFonts w:ascii="Menlo" w:hAnsi="Menlo" w:eastAsia="等宽"/>
                <w:sz w:val="16"/>
              </w:rPr>
              <w:t xml:space="preserve">        B = z0.shape[0]</w:t>
              <w:br/>
            </w:r>
            <w:r>
              <w:rPr>
                <w:rFonts w:ascii="Menlo" w:hAnsi="Menlo" w:eastAsia="等宽"/>
                <w:sz w:val="16"/>
              </w:rPr>
              <w:t xml:space="preserve">        t = torch.randint(0, scheduler.T, (B,), device=device)</w:t>
              <w:br/>
            </w:r>
            <w:r>
              <w:rPr>
                <w:rFonts w:ascii="Menlo" w:hAnsi="Menlo" w:eastAsia="等宽"/>
                <w:sz w:val="16"/>
              </w:rPr>
              <w:t xml:space="preserve">        zt, eps_gt = scheduler.add_noise_latent(z0, t)</w:t>
              <w:br/>
            </w:r>
            <w:r>
              <w:rPr>
                <w:rFonts w:ascii="Menlo" w:hAnsi="Menlo" w:eastAsia="等宽"/>
                <w:sz w:val="16"/>
              </w:rPr>
              <w:t xml:space="preserve">        eps_pred = unet(zt, t, texture_cond)</w:t>
              <w:br/>
            </w:r>
            <w:r>
              <w:rPr>
                <w:rFonts w:ascii="Menlo" w:hAnsi="Menlo" w:eastAsia="等宽"/>
                <w:sz w:val="16"/>
              </w:rPr>
              <w:t xml:space="preserve">        loss = F.mse_loss(eps_pred, eps_gt)</w:t>
              <w:br/>
            </w:r>
            <w:r>
              <w:rPr>
                <w:rFonts w:ascii="Menlo" w:hAnsi="Menlo" w:eastAsia="等宽"/>
                <w:sz w:val="16"/>
              </w:rPr>
              <w:br/>
            </w:r>
            <w:r>
              <w:rPr>
                <w:rFonts w:ascii="Menlo" w:hAnsi="Menlo" w:eastAsia="等宽"/>
                <w:sz w:val="16"/>
              </w:rPr>
              <w:t xml:space="preserve">        opt_unet.zero_grad()</w:t>
              <w:br/>
            </w:r>
            <w:r>
              <w:rPr>
                <w:rFonts w:ascii="Menlo" w:hAnsi="Menlo" w:eastAsia="等宽"/>
                <w:sz w:val="16"/>
              </w:rPr>
              <w:t xml:space="preserve">        loss.backward()</w:t>
              <w:br/>
            </w:r>
            <w:r>
              <w:rPr>
                <w:rFonts w:ascii="Menlo" w:hAnsi="Menlo" w:eastAsia="等宽"/>
                <w:sz w:val="16"/>
              </w:rPr>
              <w:t xml:space="preserve">        torch.nn.utils.clip_grad_norm_(</w:t>
              <w:br/>
            </w:r>
            <w:r>
              <w:rPr>
                <w:rFonts w:ascii="Menlo" w:hAnsi="Menlo" w:eastAsia="等宽"/>
                <w:sz w:val="16"/>
              </w:rPr>
              <w:t xml:space="preserve">            unet.parameters(), max_norm=1.0</w:t>
              <w:br/>
            </w:r>
            <w:r>
              <w:rPr>
                <w:rFonts w:ascii="Menlo" w:hAnsi="Menlo" w:eastAsia="等宽"/>
                <w:sz w:val="16"/>
              </w:rPr>
              <w:t xml:space="preserve">        )</w:t>
              <w:br/>
            </w:r>
            <w:r>
              <w:rPr>
                <w:rFonts w:ascii="Menlo" w:hAnsi="Menlo" w:eastAsia="等宽"/>
                <w:sz w:val="16"/>
              </w:rPr>
              <w:t xml:space="preserve">        opt_unet.step()</w:t>
              <w:br/>
            </w:r>
          </w:p>
        </w:tc>
      </w:tr>
    </w:tbl>
    <w:p>
      <w:pPr>
        <w:spacing w:before="80" w:after="60"/>
      </w:pPr>
      <w:r>
        <w:rPr>
          <w:b/>
          <w:sz w:val="19"/>
        </w:rPr>
        <w:t>代码6：10天磨损演化推理</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Pr>
                <w:rFonts w:ascii="Menlo" w:hAnsi="Menlo" w:eastAsia="等宽"/>
                <w:sz w:val="16"/>
              </w:rPr>
              <w:t>target_latent = scheduler.pass1_adani_infer(</w:t>
              <w:br/>
            </w:r>
            <w:r>
              <w:rPr>
                <w:rFonts w:ascii="Menlo" w:hAnsi="Menlo" w:eastAsia="等宽"/>
                <w:sz w:val="16"/>
              </w:rPr>
              <w:t xml:space="preserve">    unet, source_latent, predict_delta_days, texture_cond</w:t>
              <w:br/>
            </w:r>
            <w:r>
              <w:rPr>
                <w:rFonts w:ascii="Menlo" w:hAnsi="Menlo" w:eastAsia="等宽"/>
                <w:sz w:val="16"/>
              </w:rPr>
              <w:t>)</w:t>
              <w:br/>
            </w:r>
            <w:r>
              <w:rPr>
                <w:rFonts w:ascii="Menlo" w:hAnsi="Menlo" w:eastAsia="等宽"/>
                <w:sz w:val="16"/>
              </w:rPr>
              <w:t>target_latent = scheduler.pass2_refine(</w:t>
              <w:br/>
            </w:r>
            <w:r>
              <w:rPr>
                <w:rFonts w:ascii="Menlo" w:hAnsi="Menlo" w:eastAsia="等宽"/>
                <w:sz w:val="16"/>
              </w:rPr>
              <w:t xml:space="preserve">    unet, target_latent, source_latent, texture_cond</w:t>
              <w:br/>
            </w:r>
            <w:r>
              <w:rPr>
                <w:rFonts w:ascii="Menlo" w:hAnsi="Menlo" w:eastAsia="等宽"/>
                <w:sz w:val="16"/>
              </w:rPr>
              <w:t>)</w:t>
              <w:br/>
            </w:r>
            <w:r>
              <w:rPr>
                <w:rFonts w:ascii="Menlo" w:hAnsi="Menlo" w:eastAsia="等宽"/>
                <w:sz w:val="16"/>
              </w:rPr>
              <w:t>target_image = vae.decode(target_latent).clamp(0, 1)</w:t>
              <w:br/>
            </w:r>
            <w:r>
              <w:rPr>
                <w:rFonts w:ascii="Menlo" w:hAnsi="Menlo" w:eastAsia="等宽"/>
                <w:sz w:val="16"/>
              </w:rPr>
              <w:br/>
            </w:r>
            <w:r>
              <w:rPr>
                <w:rFonts w:ascii="Menlo" w:hAnsi="Menlo" w:eastAsia="等宽"/>
                <w:sz w:val="16"/>
              </w:rPr>
              <w:t># 为获得连续的日尺度展示，在图像空间线性插值</w:t>
              <w:br/>
            </w:r>
            <w:r>
              <w:rPr>
                <w:rFonts w:ascii="Menlo" w:hAnsi="Menlo" w:eastAsia="等宽"/>
                <w:sz w:val="16"/>
              </w:rPr>
              <w:t>day_values = torch.arange(</w:t>
              <w:br/>
            </w:r>
            <w:r>
              <w:rPr>
                <w:rFonts w:ascii="Menlo" w:hAnsi="Menlo" w:eastAsia="等宽"/>
                <w:sz w:val="16"/>
              </w:rPr>
              <w:t xml:space="preserve">    predict_delta_days + 1, device=device,</w:t>
              <w:br/>
            </w:r>
            <w:r>
              <w:rPr>
                <w:rFonts w:ascii="Menlo" w:hAnsi="Menlo" w:eastAsia="等宽"/>
                <w:sz w:val="16"/>
              </w:rPr>
              <w:t xml:space="preserve">    dtype=torch.float32</w:t>
              <w:br/>
            </w:r>
            <w:r>
              <w:rPr>
                <w:rFonts w:ascii="Menlo" w:hAnsi="Menlo" w:eastAsia="等宽"/>
                <w:sz w:val="16"/>
              </w:rPr>
              <w:t>)</w:t>
              <w:br/>
            </w:r>
            <w:r>
              <w:rPr>
                <w:rFonts w:ascii="Menlo" w:hAnsi="Menlo" w:eastAsia="等宽"/>
                <w:sz w:val="16"/>
              </w:rPr>
              <w:t>weights = (day_values / max(predict_delta_days, 1)).view(-1,1,1,1)</w:t>
              <w:br/>
            </w:r>
            <w:r>
              <w:rPr>
                <w:rFonts w:ascii="Menlo" w:hAnsi="Menlo" w:eastAsia="等宽"/>
                <w:sz w:val="16"/>
              </w:rPr>
              <w:t>predicted_images = torch.lerp(</w:t>
              <w:br/>
            </w:r>
            <w:r>
              <w:rPr>
                <w:rFonts w:ascii="Menlo" w:hAnsi="Menlo" w:eastAsia="等宽"/>
                <w:sz w:val="16"/>
              </w:rPr>
              <w:t xml:space="preserve">    source_image.expand(predict_delta_days + 1, -1, -1, -1),</w:t>
              <w:br/>
            </w:r>
            <w:r>
              <w:rPr>
                <w:rFonts w:ascii="Menlo" w:hAnsi="Menlo" w:eastAsia="等宽"/>
                <w:sz w:val="16"/>
              </w:rPr>
              <w:t xml:space="preserve">    target_image.expand(predict_delta_days + 1, -1, -1, -1),</w:t>
              <w:br/>
            </w:r>
            <w:r>
              <w:rPr>
                <w:rFonts w:ascii="Menlo" w:hAnsi="Menlo" w:eastAsia="等宽"/>
                <w:sz w:val="16"/>
              </w:rPr>
              <w:t xml:space="preserve">    weights</w:t>
              <w:br/>
            </w:r>
            <w:r>
              <w:rPr>
                <w:rFonts w:ascii="Menlo" w:hAnsi="Menlo" w:eastAsia="等宽"/>
                <w:sz w:val="16"/>
              </w:rPr>
              <w:t>).cpu()</w:t>
              <w:br/>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